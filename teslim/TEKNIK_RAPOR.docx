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Uydu Uzerinde Bulutlu Goruntulerin Filtrelenmesi</w:t>
      </w:r>
    </w:p>
    <w:p>
      <w:r>
        <w:rPr>
          <w:i/>
          <w:color w:val="5A6B7D"/>
          <w:sz w:val="22"/>
        </w:rPr>
        <w:t>Teknik Rapor - Referans misyon: ESA Phi-Sat-1 / CloudScout</w:t>
      </w:r>
    </w:p>
    <w:p>
      <w:pPr>
        <w:pStyle w:val="Heading1"/>
      </w:pPr>
      <w:r>
        <w:t>Teknik Rapor</w:t>
      </w:r>
    </w:p>
    <w:p>
      <w:r>
        <w:t>Tarih: 2026-08-03</w:t>
      </w:r>
    </w:p>
    <w:p>
      <w:r>
        <w:t>Referans misyon: ESA Phi-Sat-1 / CloudScout</w:t>
      </w:r>
    </w:p>
    <w:p>
      <w:pPr>
        <w:pStyle w:val="Heading1"/>
      </w:pPr>
      <w:r>
        <w:t>1. Ozet</w:t>
      </w:r>
    </w:p>
    <w:p>
      <w:r>
        <w:t>Yer gozlem uydularinin cektigi goruntulerin onemli bir bolumu bulutlarla kapli</w:t>
      </w:r>
    </w:p>
    <w:p>
      <w:r>
        <w:t>oldugundan bilimsel olarak kullanilamaz; bunlarin yere indirilmesi sinirli</w:t>
      </w:r>
    </w:p>
    <w:p>
      <w:r>
        <w:t>haberlesme bant genisligini bosa harcar. Bu calismada, bulutlu goruntuleri</w:t>
      </w:r>
    </w:p>
    <w:p>
      <w:r>
        <w:t>uydu uzerindeyken tespit edip eleyecek hafif bir yapay zeka modeli gelistirildi,</w:t>
      </w:r>
    </w:p>
    <w:p>
      <w:r>
        <w:t>INT8'e kuantize edildi ve saglayacagi bant genisligi kazanci sayisal olarak</w:t>
      </w:r>
    </w:p>
    <w:p>
      <w:r>
        <w:t>olculdu. Calisma tamamen yazilim ortaminda yurutulmustur; hedef donanim uzerinde</w:t>
      </w:r>
    </w:p>
    <w:p>
      <w:r>
        <w:t>calistirma kapsam disidir.</w:t>
      </w:r>
    </w:p>
    <w:p>
      <w:r>
        <w:t xml:space="preserve">Referans misyon ve ilgili calismalar icin bkz. </w:t>
      </w:r>
      <w:r>
        <w:rPr>
          <w:b/>
        </w:rPr>
        <w:t>bolum 14</w:t>
      </w:r>
      <w:r>
        <w:t>.</w:t>
      </w:r>
    </w:p>
    <w:p>
      <w:pPr>
        <w:pStyle w:val="Heading1"/>
      </w:pPr>
      <w:r>
        <w:t>2. Veri</w:t>
      </w:r>
    </w:p>
    <w:p>
      <w:pPr>
        <w:pStyle w:val="Heading3"/>
      </w:pPr>
      <w:r>
        <w:t>2.1 Sentinel-2 Cloud Mask Catalogue (ana veri seti)</w:t>
      </w:r>
    </w:p>
    <w:p>
      <w:pPr>
        <w:pStyle w:val="ListBullet"/>
      </w:pPr>
      <w:r>
        <w:t>Kaynak: 513 alt-sahne, 1022x1022 piksel, 20 m cozunurluk, 13 bant</w:t>
      </w:r>
    </w:p>
    <w:p>
      <w:pPr>
        <w:pStyle w:val="ListBullet"/>
      </w:pPr>
      <w:r>
        <w:t>Kullanilan bantlar: B02, B03, B04, B08, B10, B11</w:t>
      </w:r>
    </w:p>
    <w:p>
      <w:pPr>
        <w:pStyle w:val="ListBullet"/>
      </w:pPr>
      <w:r>
        <w:t>Kare boyutu: 256x256, sahne basina 16 kare</w:t>
      </w:r>
    </w:p>
    <w:p>
      <w:pPr>
        <w:pStyle w:val="ListBullet"/>
      </w:pPr>
      <w:r>
        <w:t>Etiketleme kurali: bulut pikseli orani &gt;= %30 ise 'bulutlu'</w:t>
      </w:r>
    </w:p>
    <w:p>
      <w:pPr>
        <w:pStyle w:val="ListBullet"/>
      </w:pPr>
      <w:r>
        <w:t>Bulut golgesi ikili gorevde temiz sayildi (SHADOW_AS_CLOUD=False)</w:t>
      </w:r>
    </w:p>
    <w:p>
      <w:r>
        <w:rPr>
          <w:b/>
        </w:rPr>
        <w:t>Bolum dagilimi (kare sayisi):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241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kullanilabilir (0)</w:t>
            </w:r>
          </w:p>
        </w:tc>
        <w:tc>
          <w:tcPr>
            <w:tcW w:type="dxa" w:w="241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bulutlu (1)</w:t>
            </w:r>
          </w:p>
        </w:tc>
        <w:tc>
          <w:tcPr>
            <w:tcW w:type="dxa" w:w="241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toplam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421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539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960</w:t>
            </w:r>
          </w:p>
        </w:tc>
      </w:tr>
      <w:tr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train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2729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3431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6160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val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477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611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1088</w:t>
            </w:r>
          </w:p>
        </w:tc>
      </w:tr>
    </w:tbl>
    <w:p/>
    <w:p>
      <w:r>
        <w:rPr>
          <w:b/>
        </w:rPr>
        <w:t>Sahne bazli zorluk (veri setinin kendi 1-5 skalasi):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sahne</w:t>
            </w:r>
          </w:p>
        </w:tc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ortalama zorluk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2.65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train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385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2.03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val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68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</w:tbl>
    <w:p/>
    <w:p>
      <w:pPr>
        <w:ind w:left="432"/>
      </w:pPr>
      <w:r>
        <w:rPr>
          <w:i/>
          <w:color w:val="5A6B7D"/>
        </w:rPr>
        <w:t>Bolumleme SAHNE bazlidir, kare bazli degil: ayni sahnenin kareleri</w:t>
      </w:r>
    </w:p>
    <w:p>
      <w:pPr>
        <w:ind w:left="432"/>
      </w:pPr>
      <w:r>
        <w:rPr>
          <w:i/>
          <w:color w:val="5A6B7D"/>
        </w:rPr>
        <w:t>birbirine cok benzedigi icin kare bazli bolme test setine sizinti</w:t>
      </w:r>
    </w:p>
    <w:p>
      <w:pPr>
        <w:ind w:left="432"/>
      </w:pPr>
      <w:r>
        <w:rPr>
          <w:i/>
          <w:color w:val="5A6B7D"/>
        </w:rPr>
        <w:t>yaratir ve dogrulugu yapay olarak yukseltir.</w:t>
      </w:r>
    </w:p>
    <w:p>
      <w:pPr>
        <w:ind w:left="432"/>
      </w:pPr>
      <w:r>
        <w:rPr>
          <w:i/>
          <w:color w:val="5A6B7D"/>
        </w:rPr>
        <w:t>Test bolumu, veri setinin README'sinin onerisiyle CALIBRATION + VALIDATION</w:t>
      </w:r>
    </w:p>
    <w:p>
      <w:pPr>
        <w:ind w:left="432"/>
      </w:pPr>
      <w:r>
        <w:rPr>
          <w:i/>
          <w:color w:val="5A6B7D"/>
        </w:rPr>
        <w:t>sahnelerinden olusur. Bu sahneler icin anotatorler arasi uyum yayimlanmis</w:t>
      </w:r>
    </w:p>
    <w:p>
      <w:pPr>
        <w:ind w:left="432"/>
      </w:pPr>
      <w:r>
        <w:rPr>
          <w:i/>
          <w:color w:val="5A6B7D"/>
        </w:rPr>
        <w:t>oldugundan model performansi insan seviyesiyle karsilastirilabilir.</w:t>
      </w:r>
    </w:p>
    <w:p>
      <w:pPr>
        <w:ind w:left="432"/>
      </w:pPr>
      <w:r>
        <w:rPr>
          <w:i/>
          <w:color w:val="5A6B7D"/>
        </w:rPr>
        <w:t>Test setinin ortalama zorlugu egitim setinden yuksektir (tasarim geregi).</w:t>
      </w:r>
    </w:p>
    <w:p>
      <w:pPr>
        <w:pStyle w:val="Heading3"/>
      </w:pPr>
      <w:r>
        <w:t>2.2 SPARCS (harici dogrulama)</w:t>
      </w:r>
    </w:p>
    <w:p>
      <w:pPr>
        <w:pStyle w:val="ListBullet"/>
      </w:pPr>
      <w:r>
        <w:t>78 Landsat-8 sahnesi, 1248 kare</w:t>
      </w:r>
    </w:p>
    <w:p>
      <w:pPr>
        <w:pStyle w:val="ListBullet"/>
      </w:pPr>
      <w:r>
        <w:t>Bant eslemesi (Sentinel-2 -&gt; Landsat-8): B02-&gt;B2, B03-&gt;B3, B04-&gt;B4, B08-&gt;B5, B10-&gt;B9, B11-&gt;B6</w:t>
      </w:r>
    </w:p>
    <w:p>
      <w:pPr>
        <w:pStyle w:val="ListBullet"/>
      </w:pPr>
      <w:r>
        <w:t>Egitimde KULLANILMADI; yalnizca farkli sensore genelleme olcumu icin</w:t>
      </w:r>
    </w:p>
    <w:p>
      <w:pPr>
        <w:ind w:left="432"/>
      </w:pPr>
      <w:r>
        <w:rPr>
          <w:b/>
          <w:i/>
          <w:color w:val="5A6B7D"/>
        </w:rPr>
        <w:t>Uyari:</w:t>
      </w:r>
      <w:r>
        <w:rPr>
          <w:i/>
          <w:color w:val="5A6B7D"/>
        </w:rPr>
        <w:t xml:space="preserve"> Gunes yuksekligi duzeltmesi uygulanmadi (MTL dosyalari arsivde yok); Sentinel-2 ile arasinda sistematik reflektans kaymasi bulunur.</w:t>
      </w:r>
    </w:p>
    <w:p>
      <w:pPr>
        <w:pStyle w:val="Heading3"/>
      </w:pPr>
      <w:r>
        <w:t>2.3 95-Cloud (kapsam disi)</w:t>
      </w:r>
    </w:p>
    <w:p>
      <w:r>
        <w:t>95-Cloud veri seti yalnizca 4 bant icerir (R, G, B, NIR); cirrus (B10) ve</w:t>
      </w:r>
    </w:p>
    <w:p>
      <w:r>
        <w:t>SWIR (B11) bantlari yoktur. Bu iki bant bulut ayriminin en guclu sinyalleri</w:t>
      </w:r>
    </w:p>
    <w:p>
      <w:r>
        <w:t>oldugundan 6 bantli model bu veri setiyle beslenemez. Ayri bir 4 bantli model</w:t>
      </w:r>
    </w:p>
    <w:p>
      <w:r>
        <w:t>varyanti gerektirdiginden kapsam disi birakilmistir.</w:t>
      </w:r>
    </w:p>
    <w:p>
      <w:pPr>
        <w:pStyle w:val="Heading1"/>
      </w:pPr>
      <w:r>
        <w:t>3. Modeller</w:t>
      </w:r>
    </w:p>
    <w:p>
      <w:pPr>
        <w:pStyle w:val="Heading3"/>
      </w:pPr>
      <w:r>
        <w:t>3.1 Ikili siniflandirici (temel hedef)</w:t>
      </w:r>
    </w:p>
    <w:p>
      <w:r>
        <w:t>MobileNetV2 omurgasi, tek logit cikisli. Coklu bant girdisi icin ilk</w:t>
      </w:r>
    </w:p>
    <w:p>
      <w:r>
        <w:t xml:space="preserve">konvolusyon agirligi kanal boyunca uyarlanir (timm </w:t>
      </w:r>
      <w:r>
        <w:rPr>
          <w:rFonts w:ascii="Consolas" w:hAnsi="Consolas"/>
          <w:color w:val="1C7293"/>
          <w:sz w:val="19"/>
        </w:rPr>
        <w:t>in_chans</w:t>
      </w:r>
      <w:r>
        <w:t>).</w:t>
      </w:r>
    </w:p>
    <w:p>
      <w:pPr>
        <w:pStyle w:val="Heading3"/>
      </w:pPr>
      <w:r>
        <w:t>3.2 U-Net segmentasyon (genisletilmis hedef)</w:t>
      </w:r>
    </w:p>
    <w:p>
      <w:r>
        <w:t>Ayni MobileNetV2 omurgasi encoder olarak, uzerine derinlemesine-ayrilabilir</w:t>
      </w:r>
    </w:p>
    <w:p>
      <w:r>
        <w:t>konvolusyonlardan olusan ince bir decoder. Klasik U-Net (~31M parametre,</w:t>
      </w:r>
    </w:p>
    <w:p>
      <w:r>
        <w:t>~124 MB) boyut kisitini kat kat astigi icin tercih edilmedi.</w:t>
      </w:r>
    </w:p>
    <w:p>
      <w:pPr>
        <w:pStyle w:val="Heading1"/>
      </w:pPr>
      <w:r>
        <w:t>4. Sonuclar</w:t>
      </w:r>
    </w:p>
    <w:p>
      <w:pPr>
        <w:pStyle w:val="Heading3"/>
      </w:pPr>
      <w:r>
        <w:t>4.1 Siniflandirici</w:t>
      </w:r>
    </w:p>
    <w:p>
      <w:r>
        <w:rPr>
          <w:b/>
        </w:rPr>
        <w:t>Test metrikleri (PyTorch FP32):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482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deger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accuracy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0.9563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precision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0.9751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recall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0.9462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0.9605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roc_auc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0.9883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ap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0.9921</w:t>
            </w:r>
          </w:p>
        </w:tc>
      </w:tr>
    </w:tbl>
    <w:p/>
    <w:p>
      <w:r>
        <w:t>Karar esigi: 0.5065 (dogrulama seti uzerinde precision &gt;= 0.99 kisitiyla secildi)</w:t>
      </w:r>
    </w:p>
    <w:p>
      <w:r>
        <w:rPr>
          <w:b/>
        </w:rPr>
        <w:t>Karsilastirma tablosu (PDF bolum 3):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boyut_MB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latency_mean_ms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latency_p50_ms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latency_p95_ms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hedef_boyut_OK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hedef_sure_OK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PyTorch FP32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8.73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0.95625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0.975143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0.946197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0.960452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nan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nan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nan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False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ONNX FP32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8.66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0.95625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0.975143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0.946197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0.960452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9.76796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9.68675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10.7786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False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ONNX INT8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2.59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0.955208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0.967925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0.951763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0.959775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5.75752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5.6637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6.52437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</w:tr>
    </w:tbl>
    <w:p/>
    <w:p>
      <w:pPr>
        <w:pStyle w:val="Heading3"/>
      </w:pPr>
      <w:r>
        <w:t>4.2 U-Net segmentasyon</w:t>
      </w:r>
    </w:p>
    <w:p>
      <w:r>
        <w:rPr>
          <w:b/>
        </w:rPr>
        <w:t>Test metrikleri (PyTorch FP32):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482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deger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iou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0.8896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dice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0.9415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precision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0.9697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recall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0.915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pixel_accuracy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0.9412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image_level_accuracy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0.948</w:t>
            </w:r>
          </w:p>
        </w:tc>
      </w:tr>
    </w:tbl>
    <w:p/>
    <w:p>
      <w:r>
        <w:rPr>
          <w:b/>
        </w:rPr>
        <w:t>Karsilastirma tablosu (PDF bolum 3):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boyut_MB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iou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dice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latency_mean_ms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latency_p50_ms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latency_p95_ms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hedef_boyut_OK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hedef_sure_OK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ONNX FP32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2.35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0.8892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0.9413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0.9704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0.914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1.0365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1.14235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1.40902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ONNX INT8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0.8807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0.9366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0.9771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0.8993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0.721243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0.593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1.36436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</w:tr>
    </w:tbl>
    <w:p/>
    <w:p>
      <w:pPr>
        <w:pStyle w:val="Heading1"/>
      </w:pPr>
      <w:r>
        <w:t>5. Veri indirme kazanci (fayda analizi)</w:t>
      </w:r>
    </w:p>
    <w:p>
      <w:r>
        <w:t>PDF'in istedigi "bu filtre uyduda calissaydi indirilen veri hacmi %X azalirdi"</w:t>
      </w:r>
    </w:p>
    <w:p>
      <w:r>
        <w:t>hesabi. Test seti uzerinden, karar esigi dogrulama setinde sabitlenerek.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veri azalmasi %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kaybedilen kullanilabilir %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bosuna indirilen bulutlu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teorik ust sinir %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PyTorch FP32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54.48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3.088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56.15</w:t>
            </w:r>
          </w:p>
        </w:tc>
      </w:tr>
      <w:tr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ONNX FP32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54.48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3.088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56.15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ONNX INT8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55.21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4.038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56.15</w:t>
            </w:r>
          </w:p>
        </w:tc>
      </w:tr>
    </w:tbl>
    <w:p/>
    <w:p>
      <w:pPr>
        <w:ind w:left="432"/>
      </w:pPr>
      <w:r>
        <w:rPr>
          <w:i/>
          <w:color w:val="5A6B7D"/>
        </w:rPr>
        <w:t>Yanlis eleme (kullanilabilir goruntunun atilmasi) geri donusu olmayan</w:t>
      </w:r>
    </w:p>
    <w:p>
      <w:pPr>
        <w:ind w:left="432"/>
      </w:pPr>
      <w:r>
        <w:rPr>
          <w:i/>
          <w:color w:val="5A6B7D"/>
        </w:rPr>
        <w:t>bilimsel veri kaybidir. Karar esigi bu nedenle F1'i degil, yuksek</w:t>
      </w:r>
    </w:p>
    <w:p>
      <w:pPr>
        <w:ind w:left="432"/>
      </w:pPr>
      <w:r>
        <w:rPr>
          <w:i/>
          <w:color w:val="5A6B7D"/>
        </w:rPr>
        <w:t>precision'i hedefleyecek sekilde secilmistir.</w:t>
      </w:r>
    </w:p>
    <w:p>
      <w:pPr>
        <w:pStyle w:val="Heading1"/>
      </w:pPr>
      <w:r>
        <w:t>6. Harici dogrulama: SPARCS (Landsat-8)</w:t>
      </w:r>
    </w:p>
    <w:p>
      <w:r>
        <w:t>Farkli bir uydudan, egitimde hic gorulmemis veri. Karar esigi Sentinel-2</w:t>
      </w:r>
    </w:p>
    <w:p>
      <w:r>
        <w:t>egitiminden alinmis, bu veri uzerinde YENIDEN AYARLANMAMISTIR.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kirilim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roc_auc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kari_bulut_sanma_orani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genel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1248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0.8421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0.5996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0.9795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0.7438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0.9645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nan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kar/buz olmayan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1152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0.8733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0.6643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0.9788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0.7914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0.9731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nan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kar/buz agirlikli (&gt;%20)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96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0.4688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0.15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0.2609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0.8646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0.5862</w:t>
            </w:r>
          </w:p>
        </w:tc>
      </w:tr>
    </w:tbl>
    <w:p/>
    <w:p>
      <w:pPr>
        <w:ind w:left="432"/>
      </w:pPr>
      <w:r>
        <w:rPr>
          <w:b/>
          <w:i/>
          <w:color w:val="5A6B7D"/>
        </w:rPr>
        <w:t>Basarisizlik modu:</w:t>
      </w:r>
      <w:r>
        <w:rPr>
          <w:i/>
          <w:color w:val="5A6B7D"/>
        </w:rPr>
        <w:t xml:space="preserve"> temiz kar/buz karelerinin %58.6'i yanlislikla eleniyor. Kar ve bulut spektral olarak benzer; ayrica Landsat-8 reflektanslarina gunes yuksekligi duzeltmesi uygulanamadigi icin sistematik bir kayma vardir.</w:t>
      </w:r>
    </w:p>
    <w:p>
      <w:pPr>
        <w:pStyle w:val="Heading1"/>
      </w:pPr>
      <w:r>
        <w:t>7. Kuantizasyon calismasi</w:t>
      </w:r>
    </w:p>
    <w:p>
      <w:r>
        <w:t>INT8 kuantizasyon ilk denemede basarisiz oldu ve kok neden sistematik</w:t>
      </w:r>
    </w:p>
    <w:p>
      <w:r>
        <w:t>eleme ile arandi. Bu bolum hangi aciklamalarin hangi olcumle elendigini</w:t>
      </w:r>
    </w:p>
    <w:p>
      <w:r>
        <w:t>kaydeder; elenen hipotezler sonucun kendisi kadar bilgilendiricidir.</w:t>
      </w:r>
    </w:p>
    <w:p>
      <w:pPr>
        <w:pStyle w:val="Heading3"/>
      </w:pPr>
      <w:r>
        <w:t>7.1 MobileNetV3 ile yapilandirma taramasi (basarisiz)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yapilandirma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boyut_MB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roc_auc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latency_ms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sapma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kuantize_dugum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toplam_dugum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FP32 (referans)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6.04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0.983333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0.980132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0.983389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0.996044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9.23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122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dinamik (sadece MatMul)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1.55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0.556818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0.710145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0.739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95.43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0.39074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464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qdq_s8_perch_percentile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1.71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0.573333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0.761905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0.213333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0.333333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0.702111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24.59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0.42835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364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491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qdq_u8_perch_percentile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0.566667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0.75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0.315789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0.701689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6.71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0.42824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364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491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qdq_u8_perch_minmax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1.71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0.00666667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0.0131579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0.356067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6.76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0.51011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364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491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qdq_u8_perch_entropy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0.00666667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0.0131579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0.356067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6.76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0.51011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364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491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qdq_u8_pertensor_percentile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1.58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0.365854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0.32967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0.340178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6.48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0.56193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364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491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qdq_u8_perch_percentile_rr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0.623333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0.836364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0.306667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0.44878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0.735978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6.67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0.38686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364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491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qop_u8_perch_percentile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1.59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0.566667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0.315789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0.701689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6.77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0.42824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131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205</w:t>
            </w:r>
          </w:p>
        </w:tc>
      </w:tr>
    </w:tbl>
    <w:p/>
    <w:p>
      <w:r>
        <w:t>Yedi farkli yapilandirmanin hicbiri dogrulugu kurtarmadi.</w:t>
      </w:r>
    </w:p>
    <w:p>
      <w:pPr>
        <w:pStyle w:val="Heading3"/>
      </w:pPr>
      <w:r>
        <w:t>7.2 Op tipi bazli izolasyon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kuantize edilen</w:t>
            </w:r>
          </w:p>
        </w:tc>
        <w:tc>
          <w:tcPr>
            <w:tcW w:type="dxa" w:w="107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boyut_MB</w:t>
            </w:r>
          </w:p>
        </w:tc>
        <w:tc>
          <w:tcPr>
            <w:tcW w:type="dxa" w:w="107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07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7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07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7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roc_auc</w:t>
            </w:r>
          </w:p>
        </w:tc>
        <w:tc>
          <w:tcPr>
            <w:tcW w:type="dxa" w:w="107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latency_ms</w:t>
            </w:r>
          </w:p>
        </w:tc>
        <w:tc>
          <w:tcPr>
            <w:tcW w:type="dxa" w:w="107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sapma</w:t>
            </w:r>
          </w:p>
        </w:tc>
      </w:tr>
      <w:tr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hicbiri (FP32)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6.04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0.983333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0.980132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0.986667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0.983389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0.996044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5.53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sadece Conv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0.553333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0.578431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0.393333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0.468254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0.635289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7.45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0.44225</w:t>
            </w:r>
          </w:p>
        </w:tc>
      </w:tr>
      <w:tr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Conv + Gemm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0.553333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0.576923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0.472441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0.630533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7.45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0.44096</w:t>
            </w:r>
          </w:p>
        </w:tc>
      </w:tr>
      <w:tr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Conv + Gemm + Add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0.553333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0.576923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0.472441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0.630533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7.47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0.44096</w:t>
            </w:r>
          </w:p>
        </w:tc>
      </w:tr>
      <w:tr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Conv + Gemm + Mul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1.72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0.543333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0.591549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0.28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0.38009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0.628067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8.17</w:t>
            </w:r>
          </w:p>
        </w:tc>
        <w:tc>
          <w:tcPr>
            <w:tcW w:type="dxa" w:w="107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0.45326</w:t>
            </w:r>
          </w:p>
        </w:tc>
      </w:tr>
      <w:tr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Conv + Gemm + GlobalAveragePool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0.553333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0.576923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0.472441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0.630533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8.69</w:t>
            </w:r>
          </w:p>
        </w:tc>
        <w:tc>
          <w:tcPr>
            <w:tcW w:type="dxa" w:w="107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0.44096</w:t>
            </w:r>
          </w:p>
        </w:tc>
      </w:tr>
    </w:tbl>
    <w:p/>
    <w:p>
      <w:r>
        <w:t>Yalnizca Conv katmanlarini kuantize etmek bile bozulmayi uretti;</w:t>
      </w:r>
    </w:p>
    <w:p>
      <w:r>
        <w:t>squeeze-excite / hard-swish bloklari tek basina sorumlu degil.</w:t>
      </w:r>
    </w:p>
    <w:p>
      <w:pPr>
        <w:pStyle w:val="Heading3"/>
      </w:pPr>
      <w:r>
        <w:t>7.3 Katman bazli kademeli kuantizasyon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kuantize_conv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boyut_MB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roc_auc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sapma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6.04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0.970588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0.980198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0.9949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0.595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0.756757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0.28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0.408759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0.7972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0.42372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0.63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0.685714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0.564706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0.6796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0.39564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0.615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0.661972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0.47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0.549708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0.6734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0.39553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0.704545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0.659574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0.7443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0.33975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5.76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0.66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0.677778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0.61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0.642105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0.7096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0.36845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5.54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0.545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0.6257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0.45601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5.41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0.573529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0.39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0.464286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0.6487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0.44392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0.628571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0.517647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0.6654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0.41672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4.14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0.555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0.57971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0.473373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0.6434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0.43535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53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0.555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0.575342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0.485549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0.6439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0.43396</w:t>
            </w:r>
          </w:p>
        </w:tc>
      </w:tr>
    </w:tbl>
    <w:p/>
    <w:p>
      <w:r>
        <w:t>Tek bir sorumlu katman bulunamadi; bozulma yaygin.</w:t>
      </w:r>
    </w:p>
    <w:p>
      <w:pPr>
        <w:pStyle w:val="Heading3"/>
      </w:pPr>
      <w:r>
        <w:t>7.4 MobileNetV2 ile ayni tarama (basarili)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yapilandirma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boyut_MB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roc_auc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latency_ms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sapma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kuantize_dugum</w:t>
            </w:r>
          </w:p>
        </w:tc>
        <w:tc>
          <w:tcPr>
            <w:tcW w:type="dxa" w:w="877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toplam_dugum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FP32 (referans)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8.66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0.992701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0.906667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0.947735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0.987778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17.51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dinamik (sadece MatMul)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2.33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0.433333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0.26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0.325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0.555022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291.86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0.42812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417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qdq_s8_perch_percentile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2.59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0.964539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0.906667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0.934708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0.985067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26.1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0.04704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236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301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qdq_u8_perch_percentile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2.59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0.957447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0.927835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0.985267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10.82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0.04802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236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301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qdq_u8_perch_minmax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2.59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0.957143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0.893333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0.924138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0.983111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10.7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0.05068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236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301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qdq_u8_perch_entropy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2.59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0.926667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0.957143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0.893333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0.924138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0.983111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0.05068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236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301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qdq_u8_pertensor_percentile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2.37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0.446667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0.416667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0.266667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0.325203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0.549822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10.44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0.42565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236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301</w:t>
            </w:r>
          </w:p>
        </w:tc>
      </w:tr>
      <w:tr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qdq_u8_perch_percentile_rr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2.59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0.913333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0.913333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0.913333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0.913333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0.966333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10.31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0.13791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236</w:t>
            </w:r>
          </w:p>
        </w:tc>
        <w:tc>
          <w:tcPr>
            <w:tcW w:type="dxa" w:w="877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301</w:t>
            </w:r>
          </w:p>
        </w:tc>
      </w:tr>
      <w:tr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qop_u8_perch_percentile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0.957447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0.927835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0.985267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10.17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0.04802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56</w:t>
            </w:r>
          </w:p>
        </w:tc>
        <w:tc>
          <w:tcPr>
            <w:tcW w:type="dxa" w:w="87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69</w:t>
            </w:r>
          </w:p>
        </w:tc>
      </w:tr>
    </w:tbl>
    <w:p/>
    <w:p>
      <w:r>
        <w:rPr>
          <w:b/>
        </w:rPr>
        <w:t>Sonuclar:</w:t>
      </w:r>
    </w:p>
    <w:p>
      <w:pPr>
        <w:pStyle w:val="ListNumber"/>
      </w:pPr>
      <w:r>
        <w:t>MobileNetV2 ayni yapilandirmalarla sorunsuz kuantize oluyor (dogruluk kaybi ~%1.4).</w:t>
      </w:r>
    </w:p>
    <w:p>
      <w:pPr>
        <w:pStyle w:val="ListNumber"/>
      </w:pPr>
      <w:r>
        <w:rPr>
          <w:rFonts w:ascii="Consolas" w:hAnsi="Consolas"/>
          <w:color w:val="1C7293"/>
          <w:sz w:val="19"/>
        </w:rPr>
        <w:t>per_channel=True</w:t>
      </w:r>
      <w:r>
        <w:t xml:space="preserve"> her iki mimaride de ZORUNLU; tensor basina olcekleme modeli cokertiyor.</w:t>
      </w:r>
    </w:p>
    <w:p>
      <w:pPr>
        <w:pStyle w:val="ListNumber"/>
      </w:pPr>
      <w:r>
        <w:t xml:space="preserve">Aktivasyonlarda </w:t>
      </w:r>
      <w:r>
        <w:rPr>
          <w:rFonts w:ascii="Consolas" w:hAnsi="Consolas"/>
          <w:color w:val="1C7293"/>
          <w:sz w:val="19"/>
        </w:rPr>
        <w:t>QUInt8</w:t>
      </w:r>
      <w:r>
        <w:t xml:space="preserve">, </w:t>
      </w:r>
      <w:r>
        <w:rPr>
          <w:rFonts w:ascii="Consolas" w:hAnsi="Consolas"/>
          <w:color w:val="1C7293"/>
          <w:sz w:val="19"/>
        </w:rPr>
        <w:t>QInt8</w:t>
      </w:r>
      <w:r>
        <w:t>'e gore x86'da ~2.4 kat hizli; dogruluk farki ihmal edilebilir.</w:t>
      </w:r>
    </w:p>
    <w:p>
      <w:pPr>
        <w:pStyle w:val="ListNumber"/>
      </w:pPr>
      <w:r>
        <w:t>MobileNetV3'un neden basarisiz oldugu KESIN OLARAK aciklanamadi. Agirlik dinamik araligi hipotezi olculdu ve elendi (V2'nin araligi daha genis oldugu halde V2 sorunsuz kuantize oluyor). En olasi aciklama hard-swish aktivasyon dagilimlaridir; dogrulanmamistir.</w:t>
      </w:r>
    </w:p>
    <w:p>
      <w:pPr>
        <w:pStyle w:val="Heading1"/>
      </w:pPr>
      <w:r>
        <w:t>8. Hiperparametre ve optimizasyon denemeleri (ablasyon)</w:t>
      </w:r>
    </w:p>
    <w:p>
      <w:r>
        <w:t>Tum kosular MobileNetV3 omurgasiyla, tek tohumla yapilmistir.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kosu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 F1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esik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 acc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 F1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15 epoch (sade)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0.9777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0.624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0.9398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0.9276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0.9337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0.9834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15 ep + EMA d=0.999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0.7314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0.8319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0.5771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0.571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0.9926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0.7249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0.6482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15 ep + EMA d=0.99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0.9786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0.7083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0.9344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0.9542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0.9276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0.9407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0.9845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15 ep + EMA d=0.95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0.3162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0.9375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0.9493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0.9388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0.9828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15 ep + dengeli ornekleme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0.9717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0.7533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0.9569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0.9054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0.9304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0.9851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 epoch (sade)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0.9827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0.3713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0.9323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0.9158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0.9685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0.9414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0.9877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30 epoch (sade)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0.9835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0.3663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0.9292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0.9469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0.9258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0.9362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0.9834</w:t>
            </w:r>
          </w:p>
        </w:tc>
      </w:tr>
    </w:tbl>
    <w:p/>
    <w:p>
      <w:r>
        <w:rPr>
          <w:b/>
        </w:rPr>
        <w:t>Cikarimlar:</w:t>
      </w:r>
    </w:p>
    <w:p>
      <w:pPr>
        <w:pStyle w:val="ListBullet"/>
      </w:pPr>
      <w:r>
        <w:t>30 epoch, 10 epoch'a gore test basarimini artirmadi; egitim kaybi 0.038'den</w:t>
      </w:r>
    </w:p>
    <w:p>
      <w:r>
        <w:t xml:space="preserve">  0.006'ya duserken dogrulama F1'i yatay kaldi (asiri ogrenme).</w:t>
      </w:r>
    </w:p>
    <w:p>
      <w:pPr>
        <w:pStyle w:val="ListBullet"/>
      </w:pPr>
      <w:r>
        <w:t>EMA, decay degeri egitim uzunluguna uygun secilmezse modeli cokertiyor:</w:t>
      </w:r>
    </w:p>
    <w:p>
      <w:r>
        <w:t xml:space="preserve">  0.999^1440 = 0.236, yani nihai agirliklarin %24'u egitilmemis baslangic degeri.</w:t>
      </w:r>
    </w:p>
    <w:p>
      <w:r>
        <w:t xml:space="preserve">  Kural: decay^(toplam_adim) ihmal edilebilir olmali.</w:t>
      </w:r>
    </w:p>
    <w:p>
      <w:pPr>
        <w:pStyle w:val="ListBullet"/>
      </w:pPr>
      <w:r>
        <w:t>Sade kosular ile dengeli ornekleme arasindaki farklar (F1 0.930-0.941) tek</w:t>
      </w:r>
    </w:p>
    <w:p>
      <w:r>
        <w:t xml:space="preserve">  tohumlu kosulardan geldigi icin </w:t>
      </w:r>
      <w:r>
        <w:rPr>
          <w:b/>
        </w:rPr>
        <w:t>istatistiksel olarak anlamli sayilamaz</w:t>
      </w:r>
      <w:r>
        <w:t>.</w:t>
      </w:r>
    </w:p>
    <w:p>
      <w:r>
        <w:t xml:space="preserve">  Kesin siralama icin coklu tohum gerekir.</w:t>
      </w:r>
    </w:p>
    <w:p>
      <w:pPr>
        <w:pStyle w:val="Heading1"/>
      </w:pPr>
      <w:r>
        <w:t>9. Hiperparametre taramasi ve bant secimi</w:t>
      </w:r>
    </w:p>
    <w:p>
      <w:pPr>
        <w:pStyle w:val="Heading3"/>
      </w:pPr>
      <w:r>
        <w:t>Rastgele arama (8 deneme, 10 epoch)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lr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weight_decay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batch_size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label_smoothing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val_f1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test_f1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test_acc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80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roc_auc</w:t>
            </w:r>
          </w:p>
        </w:tc>
      </w:tr>
      <w:tr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hp06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0.00148123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0.000336246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0.9708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0.5443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0.9407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0.9354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0.9704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0.9128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0.9847</w:t>
            </w:r>
          </w:p>
        </w:tc>
      </w:tr>
      <w:tr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hp00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0.001189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5.69526e-05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0.9702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0.6546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0.962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0.9583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0.9845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0.9406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0.9851</w:t>
            </w:r>
          </w:p>
        </w:tc>
      </w:tr>
      <w:tr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hp02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0.00112821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0.00139398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0.9701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0.7283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0.9504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0.9458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0.9784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0.9239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</w:tr>
      <w:tr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hp03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0.0003161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3.04223e-05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0.9685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0.6372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0.9297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0.925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0.9814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0.8831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0.9682</w:t>
            </w:r>
          </w:p>
        </w:tc>
      </w:tr>
      <w:tr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hp01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0.000868952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2.38073e-06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0.9633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0.603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0.9521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0.9479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0.9842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0.9221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0.9794</w:t>
            </w:r>
          </w:p>
        </w:tc>
      </w:tr>
      <w:tr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hp04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0.000698007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0.00195455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0.9578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0.53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0.9534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0.9479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0.9587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0.9481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0.9806</w:t>
            </w:r>
          </w:p>
        </w:tc>
      </w:tr>
      <w:tr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hp07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0.000213487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0.0076347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0.9535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0.5255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0.9333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0.9271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0.9589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0.9091</w:t>
            </w:r>
          </w:p>
        </w:tc>
        <w:tc>
          <w:tcPr>
            <w:tcW w:type="dxa" w:w="8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0.9698</w:t>
            </w:r>
          </w:p>
        </w:tc>
      </w:tr>
      <w:tr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hp05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0.000126775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0.000165325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128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0.8584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0.9691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0.8769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0.8646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0.8956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0.859</w:t>
            </w:r>
          </w:p>
        </w:tc>
        <w:tc>
          <w:tcPr>
            <w:tcW w:type="dxa" w:w="80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0.9408</w:t>
            </w:r>
          </w:p>
        </w:tc>
      </w:tr>
    </w:tbl>
    <w:p/>
    <w:p>
      <w:r>
        <w:t>Secim DOGRULAMA seti uzerinden yapildi; test yalnizca raporlama icin.</w:t>
      </w:r>
    </w:p>
    <w:p>
      <w:r>
        <w:rPr>
          <w:b/>
        </w:rPr>
        <w:t>Bulgu:</w:t>
      </w:r>
      <w:r>
        <w:t xml:space="preserve"> val F1 yayilimi ~0.11. Bu, daha once olculen mimari/duzenleme</w:t>
      </w:r>
    </w:p>
    <w:p>
      <w:r>
        <w:t>farklarindan (~0.008) bir mertebe buyuk. Ogrenme orani baskin faktor:</w:t>
      </w:r>
    </w:p>
    <w:p>
      <w:r>
        <w:t>proje varsayilani 3e-4 iken en iyi degerler 1.1-1.5e-3 araliginda cikti.</w:t>
      </w:r>
    </w:p>
    <w:p>
      <w:pPr>
        <w:pStyle w:val="Heading3"/>
      </w:pPr>
      <w:r>
        <w:t>Bant sayisi (ayni taranmis ayarlarla, 15 epoch)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bant sayisi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bantlar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 F1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 acc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 bant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0.9605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0.9563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0.9883</w:t>
            </w:r>
          </w:p>
        </w:tc>
      </w:tr>
      <w:tr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9 bant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0.9403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0.9333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0.9743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13 bant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0.9223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0.9156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</w:t>
            </w:r>
          </w:p>
        </w:tc>
      </w:tr>
    </w:tbl>
    <w:p/>
    <w:p>
      <w:r>
        <w:rPr>
          <w:b/>
        </w:rPr>
        <w:t>Bulgu:</w:t>
      </w:r>
      <w:r>
        <w:t xml:space="preserve"> bant sayisi arttikca basarim TEKDUZE dusuyor. Ek bantlar</w:t>
      </w:r>
    </w:p>
    <w:p>
      <w:r>
        <w:t>(kirmizi-kenar B05-B07) bulut tespitine bilgi katmiyor, buna karsilik</w:t>
      </w:r>
    </w:p>
    <w:p>
      <w:r>
        <w:t>ImageNet on-egitimli ilk konvolusyon agirliklarini seyreltiyor ve</w:t>
      </w:r>
    </w:p>
    <w:p>
      <w:r>
        <w:t>CPU cikarim suresini artiriyor. Boyut ise neredeyse degismiyor.</w:t>
      </w:r>
    </w:p>
    <w:p>
      <w:r>
        <w:t>Cekince: hiperparametreler 6 bantli veri uzerinde tarandi, bu 6 banda</w:t>
      </w:r>
    </w:p>
    <w:p>
      <w:r>
        <w:t>yapisal avantaj saglar. 13 bant hem taranmis hem elle secilen ayarla</w:t>
      </w:r>
    </w:p>
    <w:p>
      <w:r>
        <w:t>kaybettigi icin sonuc bu cekinceden bagimsizdir; 9 bant icin yalnizca</w:t>
      </w:r>
    </w:p>
    <w:p>
      <w:r>
        <w:t>taranmis ayar denendi.</w:t>
      </w:r>
    </w:p>
    <w:p>
      <w:pPr>
        <w:pStyle w:val="Heading3"/>
      </w:pPr>
      <w:r>
        <w:t>Bilgi damitma</w:t>
      </w:r>
    </w:p>
    <w:p>
      <w:pPr>
        <w:pStyle w:val="ListBullet"/>
      </w:pPr>
      <w:r>
        <w:t>Ogretmen: mobilenetv2_140, test F1 0.9471</w:t>
      </w:r>
    </w:p>
    <w:p>
      <w:pPr>
        <w:pStyle w:val="ListBullet"/>
      </w:pPr>
      <w:r>
        <w:t>Ogrenci: mobilenetv2_100, test F1 0.9540</w:t>
      </w:r>
    </w:p>
    <w:p>
      <w:pPr>
        <w:pStyle w:val="ListBullet"/>
      </w:pPr>
      <w:r>
        <w:t>alpha=0.3, sicaklik=3.0</w:t>
      </w:r>
    </w:p>
    <w:p>
      <w:r>
        <w:rPr>
          <w:b/>
        </w:rPr>
        <w:t>Bulgu:</w:t>
      </w:r>
      <w:r>
        <w:t xml:space="preserve"> damitma dogruluk kazanci saglamadi. Sebep yontem degil kurulum:</w:t>
      </w:r>
    </w:p>
    <w:p>
      <w:r>
        <w:t>ogretmen olarak secilen daha genis model (mobilenetv2_140), ayni ayarlarla</w:t>
      </w:r>
    </w:p>
    <w:p>
      <w:r>
        <w:t>egitilen ogrenci mimarisinden DAHA ZAYIF cikti. Zayif ogretmenden bilgi</w:t>
      </w:r>
    </w:p>
    <w:p>
      <w:r>
        <w:t>damitilamaz. Anlamli bir deneme icin once gercekten daha guclu bir</w:t>
      </w:r>
    </w:p>
    <w:p>
      <w:r>
        <w:t>ogretmen kurulmali (ayri hiperparametre taramasi veya model toplulugu).</w:t>
      </w:r>
    </w:p>
    <w:p>
      <w:pPr>
        <w:pStyle w:val="Heading1"/>
      </w:pPr>
      <w:r>
        <w:t>10. Surum karsilastirmasi: v1 -&gt; v2</w:t>
      </w:r>
    </w:p>
    <w:p>
      <w:r>
        <w:t xml:space="preserve">Iki surum de </w:t>
      </w:r>
      <w:r>
        <w:rPr>
          <w:rFonts w:ascii="Consolas" w:hAnsi="Consolas"/>
          <w:color w:val="1C7293"/>
          <w:sz w:val="19"/>
        </w:rPr>
        <w:t>releases/</w:t>
      </w:r>
      <w:r>
        <w:t xml:space="preserve"> altinda dondurulmustur; v2 gelistirmeleri v1'i</w:t>
      </w:r>
    </w:p>
    <w:p>
      <w:r>
        <w:t>bozmadan olculebilsin diye.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olcut</w:t>
            </w:r>
          </w:p>
        </w:tc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v1</w:t>
            </w:r>
          </w:p>
        </w:tc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v2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Siniflandirici omurgasi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mobilenetv2_100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mobilenetv2_100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Ogrenme orani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3e-4 (elle secilen)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1.19e-03 (taranmis)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Etiket yumusatma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yok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Siniflandirici test F1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0.9344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0.9605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Siniflandirici ROC-AUC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0.9810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0.9883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U-Net encoder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mobilenetv2_100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mobilenetv2_050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U-Net IoU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0.8746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0.8844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U-Net Dice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0.9331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0.9387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U-Net goruntu-seviyesi dogruluk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0.9479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0.9510</w:t>
            </w:r>
          </w:p>
        </w:tc>
      </w:tr>
    </w:tbl>
    <w:p/>
    <w:p>
      <w:pPr>
        <w:pStyle w:val="Heading3"/>
      </w:pPr>
      <w:r>
        <w:t>10.1 Neyin ise yaradigi, neyin yaramadigi</w:t>
      </w:r>
    </w:p>
    <w:p>
      <w:r>
        <w:t>v2'ye giden yolda dort ayri iyilestirme denendi. Ikisi kazanc sagladi,</w:t>
      </w:r>
    </w:p>
    <w:p>
      <w:r>
        <w:t>ikisi saglamadi; ikisi de raporlanmaya degerdir.</w:t>
      </w:r>
    </w:p>
    <w:p>
      <w:r>
        <w:rPr>
          <w:b/>
        </w:rPr>
        <w:t>Kazanc saglayanlar:</w:t>
      </w:r>
    </w:p>
    <w:p>
      <w:pPr>
        <w:pStyle w:val="ListNumber"/>
      </w:pPr>
      <w:r>
        <w:rPr>
          <w:b/>
        </w:rPr>
        <w:t>Hiperparametre taramasi (asil kazanc).</w:t>
      </w:r>
      <w:r>
        <w:t xml:space="preserve"> Proje varsayilani olan</w:t>
      </w:r>
    </w:p>
    <w:p>
      <w:r>
        <w:t xml:space="preserve">   ogrenme orani 3e-4, rastgele aramada bulunan optimumun (~1.2e-3)</w:t>
      </w:r>
    </w:p>
    <w:p>
      <w:r>
        <w:t xml:space="preserve">   dortte biriymis. Tarama tek basina ROC-AUC'yi 0.9813'ten 0.9884'e</w:t>
      </w:r>
    </w:p>
    <w:p>
      <w:r>
        <w:t xml:space="preserve">   cikardi ve INT8 sonrasi F1 kaybini neredeyse sifirladi</w:t>
      </w:r>
    </w:p>
    <w:p>
      <w:r>
        <w:t xml:space="preserve">   (v1: 0.9458 -&gt; 0.9403; v2: 0.9605 -&gt; 0.9598). Mimari degismedi,</w:t>
      </w:r>
    </w:p>
    <w:p>
      <w:r>
        <w:t xml:space="preserve">   boyut degismedi, yalnizca egitim ayarlari degisti.</w:t>
      </w:r>
    </w:p>
    <w:p>
      <w:pPr>
        <w:pStyle w:val="ListNumber"/>
      </w:pPr>
      <w:r>
        <w:rPr>
          <w:b/>
        </w:rPr>
        <w:t>U-Net encoder'inin KUCULTULMESI.</w:t>
      </w:r>
      <w:r>
        <w:t xml:space="preserve"> mobilenetv2_100 -&gt; mobilenetv2_050</w:t>
      </w:r>
    </w:p>
    <w:p>
      <w:r>
        <w:t xml:space="preserve">   gecisi hem boyutu ucte bire indirdi (2.37 MB -&gt; 0.96 MB) hem dogrulugu</w:t>
      </w:r>
    </w:p>
    <w:p>
      <w:r>
        <w:t xml:space="preserve">   ARTIRDI (IoU 0.8663 -&gt; 0.8855). Beklenmedik gorunse de aciklanabilir:</w:t>
      </w:r>
    </w:p>
    <w:p>
      <w:r>
        <w:t xml:space="preserve">   segmentasyon her piksel icin denetim sinyali verir (6.160 kare x 65.536</w:t>
      </w:r>
    </w:p>
    <w:p>
      <w:r>
        <w:t xml:space="preserve">   piksel), kucuk model bu yogunlukta sinyalle asiri ogrenmeden ogrenir.</w:t>
      </w:r>
    </w:p>
    <w:p>
      <w:r>
        <w:rPr>
          <w:b/>
        </w:rPr>
        <w:t>Kazanc saglamayanlar:</w:t>
      </w:r>
    </w:p>
    <w:p>
      <w:pPr>
        <w:pStyle w:val="ListNumber"/>
      </w:pPr>
      <w:r>
        <w:rPr>
          <w:b/>
        </w:rPr>
        <w:t>Bant sayisini artirmak.</w:t>
      </w:r>
      <w:r>
        <w:t xml:space="preserve"> 6 -&gt; 9 -&gt; 13 bant gecisinde basarim TEKDUZE</w:t>
      </w:r>
    </w:p>
    <w:p>
      <w:r>
        <w:t xml:space="preserve">   dustu (test F1 0.9605 / 0.9403 / 0.9223). Ek bantlar bilgi katmadi,</w:t>
      </w:r>
    </w:p>
    <w:p>
      <w:r>
        <w:t xml:space="preserve">   ImageNet on-egitimli ilk konvolusyon agirliklarini seyreltti ve CPU</w:t>
      </w:r>
    </w:p>
    <w:p>
      <w:r>
        <w:t xml:space="preserve">   suresini artirdi.</w:t>
      </w:r>
    </w:p>
    <w:p>
      <w:pPr>
        <w:pStyle w:val="ListNumber"/>
      </w:pPr>
      <w:r>
        <w:rPr>
          <w:b/>
        </w:rPr>
        <w:t>Bilgi damitma.</w:t>
      </w:r>
      <w:r>
        <w:t xml:space="preserve"> Ogrenci ogretmeni gecti (0.9540 vs 0.9471) ama bu bir</w:t>
      </w:r>
    </w:p>
    <w:p>
      <w:r>
        <w:t xml:space="preserve">   basari degil, kurulum hatasinin isareti: ogretmen olarak secilen daha</w:t>
      </w:r>
    </w:p>
    <w:p>
      <w:r>
        <w:t xml:space="preserve">   genis model, ogrenciden zayif kaldi. Zayif ogretmenden bilgi damitilamaz.</w:t>
      </w:r>
    </w:p>
    <w:p>
      <w:pPr>
        <w:pStyle w:val="Heading3"/>
      </w:pPr>
      <w:r>
        <w:t>10.2 En buyuk pratik kazanc: calisma noktasi</w:t>
      </w:r>
    </w:p>
    <w:p>
      <w:r>
        <w:t>Modeldeki iyilesme gercek ama olculu (ROC-AUC +0.007). Operasyonel sonuca</w:t>
      </w:r>
    </w:p>
    <w:p>
      <w:r>
        <w:t>asil etki eden degisiklik, karar esiginin NASIL secildigidir.</w:t>
      </w:r>
    </w:p>
    <w:p>
      <w:r>
        <w:t>v1 ve v2'nin ilk hali esigi TUM dogrulama seti uzerinde seciyordu. Ancak</w:t>
      </w:r>
    </w:p>
    <w:p>
      <w:r>
        <w:t>karelerin ~%73'u ya tamamen temiz ya tamamen kapali; bu kolay orneklerin</w:t>
      </w:r>
    </w:p>
    <w:p>
      <w:r>
        <w:t>karari esikten bagimsizdir ve esik secimini asil onemli oldugu belirsiz</w:t>
      </w:r>
    </w:p>
    <w:p>
      <w:r>
        <w:t>bolgeden uzaklastirir. Esigi yalnizca kismi bulutlu karelerde (bulut orani</w:t>
      </w:r>
    </w:p>
    <w:p>
      <w:r>
        <w:t>%2-%98) ayarlamak bu carpitmayi kaldirir.</w:t>
      </w:r>
    </w:p>
    <w:p>
      <w:pPr>
        <w:pStyle w:val="Heading3"/>
      </w:pPr>
      <w:r>
        <w:t>10.3 Calisma noktalari</w:t>
      </w:r>
    </w:p>
    <w:p>
      <w:r>
        <w:t>Karar esigi artik kodda sabit bir sayi degildir. Model, her biri olculmus</w:t>
      </w:r>
    </w:p>
    <w:p>
      <w:r>
        <w:t>sonuclariyla tanimlanmis birden fazla calisma noktasiyla birlikte teslim</w:t>
      </w:r>
    </w:p>
    <w:p>
      <w:r>
        <w:t>edilir (</w:t>
      </w:r>
      <w:r>
        <w:rPr>
          <w:rFonts w:ascii="Consolas" w:hAnsi="Consolas"/>
          <w:color w:val="1C7293"/>
          <w:sz w:val="19"/>
        </w:rPr>
        <w:t>operating_points.json</w:t>
      </w:r>
      <w:r>
        <w:t>); hangisinin kullanilacagi bir dagitim</w:t>
      </w:r>
    </w:p>
    <w:p>
      <w:r>
        <w:t>kararidir ve yerden guncellenebilir, yeniden egitim gerektirmez.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calisma noktasi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esik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S2CMC precision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S2CMC F1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veri azalmasi %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kayip %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SPARCS kayip %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SPARCS kar/buz yanlis eleme %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mevcut (tum val, precision&gt;=0.99)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0.5065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0.9751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0.9605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54.48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3.088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19.979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58.62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belirsiz bant (precision&gt;=0.99)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0.7181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0.9898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0.9437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51.15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1.188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12.343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43.68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belirsiz bant (precision&gt;=0.995)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0.7947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0.9957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0.9245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48.65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0.475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7.95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29.89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dengeli (tum val, en iyi F1)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0.3608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0.9592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0.9592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56.15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5.226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29.079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68.97</w:t>
            </w:r>
          </w:p>
        </w:tc>
      </w:tr>
    </w:tbl>
    <w:p/>
    <w:p>
      <w:r>
        <w:rPr>
          <w:b/>
        </w:rPr>
        <w:t>Okuma:</w:t>
      </w:r>
      <w:r>
        <w:t xml:space="preserve"> esik yukseldikce her iki veri setinde de kaybedilen kullanilabilir</w:t>
      </w:r>
    </w:p>
    <w:p>
      <w:r>
        <w:t>veri azalir, karsiliginda bant genisligi kazanci bir miktar duser. Belirsiz</w:t>
      </w:r>
    </w:p>
    <w:p>
      <w:r>
        <w:t>bantta secilen esik, S2CMC ve SPARCS'ta TEKDUZE daha iyidir.</w:t>
      </w:r>
    </w:p>
    <w:p>
      <w:r>
        <w:rPr>
          <w:b/>
        </w:rPr>
        <w:t>Onemli sinir - yontem her yapilandirmada ise yaramiyor.</w:t>
      </w:r>
      <w:r>
        <w:t xml:space="preserve"> Uc kare</w:t>
      </w:r>
    </w:p>
    <w:p>
      <w:r>
        <w:t>boyutunda ayri ayri denendi: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kare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belirsiz bantta secilen esik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yanlis eleme</w:t>
            </w:r>
          </w:p>
        </w:tc>
        <w:tc>
          <w:tcPr>
            <w:tcW w:type="dxa" w:w="1930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sonuc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256x256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0.862 (yukari)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0.9974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%5.94 -&gt; %0.24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kazanc</w:t>
            </w:r>
          </w:p>
        </w:tc>
      </w:tr>
      <w:tr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128x128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0.288 (asagi)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0.9515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%5.84 -&gt; %6.02</w:t>
            </w:r>
          </w:p>
        </w:tc>
        <w:tc>
          <w:tcPr>
            <w:tcW w:type="dxa" w:w="1930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kazanc yok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64x64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0.891 (yukari)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0.9916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%1.99 -&gt; %0.79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kazanc</w:t>
            </w:r>
          </w:p>
        </w:tc>
      </w:tr>
    </w:tbl>
    <w:p/>
    <w:p>
      <w:r>
        <w:t xml:space="preserve">Sebep, yontemin </w:t>
      </w:r>
      <w:r>
        <w:rPr>
          <w:rFonts w:ascii="Consolas" w:hAnsi="Consolas"/>
          <w:color w:val="1C7293"/>
          <w:sz w:val="19"/>
        </w:rPr>
        <w:t>precision &gt;= 0.99</w:t>
      </w:r>
      <w:r>
        <w:t xml:space="preserve"> kisitini saglayan EN DUSUK esigi</w:t>
      </w:r>
    </w:p>
    <w:p>
      <w:r>
        <w:t>aramasidir. 256x256 ve 64x64'te belirsiz bant gercekten zor oldugu icin esik</w:t>
      </w:r>
    </w:p>
    <w:p>
      <w:r>
        <w:t>yukari itilir; 128x128'de model o alt kumede zaten yeterince iyi oldugundan</w:t>
      </w:r>
    </w:p>
    <w:p>
      <w:r>
        <w:t>dusuk bir esik de kisiti saglar ve arama orada durur.</w:t>
      </w:r>
    </w:p>
    <w:p>
      <w:r>
        <w:t>Sonuc: yontem uc yapilandirmanin ikisinde belirgin kazanc verdi, birinde hic</w:t>
      </w:r>
    </w:p>
    <w:p>
      <w:r>
        <w:t>vermedi. Genel gecer kabul edilemez; her model ve kare boyutu icin ayrica</w:t>
      </w:r>
    </w:p>
    <w:p>
      <w:r>
        <w:t>OLCULMELIDIR. Kazanc goruldugu yerlerde ise buyuktur (yanlis eleme 2.5-25 kat</w:t>
      </w:r>
    </w:p>
    <w:p>
      <w:r>
        <w:t>azalma), bu nedenle denenmeye degerdir.</w:t>
      </w:r>
    </w:p>
    <w:p>
      <w:r>
        <w:t>Kritik nokta farkli sensordedir: mevcut nokta SPARCS'ta kullanilabilir verinin</w:t>
      </w:r>
    </w:p>
    <w:p>
      <w:r>
        <w:t>%19.98'ini kaybederken, belirsiz bant (precision&gt;=0.995) noktasi bunu %7.95'e</w:t>
      </w:r>
    </w:p>
    <w:p>
      <w:r>
        <w:t>indirir; kar/buz karelerinde yanlis eleme %58.62'den %29.89'a duser. Model ayni</w:t>
      </w:r>
    </w:p>
    <w:p>
      <w:r>
        <w:t>modeldir - degisen yalnizca esigin nasil secildigidir.</w:t>
      </w:r>
    </w:p>
    <w:p>
      <w:r>
        <w:rPr>
          <w:b/>
        </w:rPr>
        <w:t>Dagitim onerisi:</w:t>
      </w:r>
      <w:r>
        <w:t xml:space="preserve"> belirsiz bant (precision&gt;=0.995). Kullanilabilir verinin</w:t>
      </w:r>
    </w:p>
    <w:p>
      <w:r>
        <w:t>%99.5'i korunur, bant genisligi kazanci %48.65 olur - teorik ust sinirin</w:t>
      </w:r>
    </w:p>
    <w:p>
      <w:r>
        <w:t>(%56.15) %87'si.</w:t>
      </w:r>
    </w:p>
    <w:p>
      <w:pPr>
        <w:pStyle w:val="Heading1"/>
      </w:pPr>
      <w:r>
        <w:t>11. Bellek profili</w:t>
      </w:r>
    </w:p>
    <w:p>
      <w:r>
        <w:t>PDF'in "uydu uzerindeki sinirli bellegi temsil eder" kisiti yalnizca disk</w:t>
      </w:r>
    </w:p>
    <w:p>
      <w:r>
        <w:t>boyutunu degil, cikarim sirasindaki bellek ihtiyacini da kapsar. Diskteki</w:t>
      </w:r>
    </w:p>
    <w:p>
      <w:r>
        <w:t>model boyutu bu ihtiyacin kucuk bir parcasidir.</w:t>
      </w:r>
    </w:p>
    <w:p>
      <w:r>
        <w:t>Her model ayri bir surecte olculmustur (onceki modelin ayirdigi bellek</w:t>
      </w:r>
    </w:p>
    <w:p>
      <w:r>
        <w:t>sonrakinin olcumune karismasin diye).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608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girdi</w:t>
            </w:r>
          </w:p>
        </w:tc>
        <w:tc>
          <w:tcPr>
            <w:tcW w:type="dxa" w:w="1608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disk_MB</w:t>
            </w:r>
          </w:p>
        </w:tc>
        <w:tc>
          <w:tcPr>
            <w:tcW w:type="dxa" w:w="1608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agirlik_MB</w:t>
            </w:r>
          </w:p>
        </w:tc>
        <w:tc>
          <w:tcPr>
            <w:tcW w:type="dxa" w:w="1608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cikarim_ek_MB</w:t>
            </w:r>
          </w:p>
        </w:tc>
        <w:tc>
          <w:tcPr>
            <w:tcW w:type="dxa" w:w="1608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model_maliyeti_MB</w:t>
            </w:r>
          </w:p>
        </w:tc>
      </w:tr>
      <w:tr>
        <w:tc>
          <w:tcPr>
            <w:tcW w:type="dxa" w:w="160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c64_tuned_int8</w:t>
            </w:r>
          </w:p>
        </w:tc>
        <w:tc>
          <w:tcPr>
            <w:tcW w:type="dxa" w:w="160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64x64</w:t>
            </w:r>
          </w:p>
        </w:tc>
        <w:tc>
          <w:tcPr>
            <w:tcW w:type="dxa" w:w="160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2.59</w:t>
            </w:r>
          </w:p>
        </w:tc>
        <w:tc>
          <w:tcPr>
            <w:tcW w:type="dxa" w:w="160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11.46</w:t>
            </w:r>
          </w:p>
        </w:tc>
        <w:tc>
          <w:tcPr>
            <w:tcW w:type="dxa" w:w="160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4.28</w:t>
            </w:r>
          </w:p>
        </w:tc>
        <w:tc>
          <w:tcPr>
            <w:tcW w:type="dxa" w:w="160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15.74</w:t>
            </w:r>
          </w:p>
        </w:tc>
      </w:tr>
    </w:tbl>
    <w:p/>
    <w:p>
      <w:r>
        <w:rPr>
          <w:b/>
        </w:rPr>
        <w:t>Sutunlar:</w:t>
      </w:r>
    </w:p>
    <w:p>
      <w:pPr>
        <w:pStyle w:val="ListBullet"/>
      </w:pPr>
      <w:r>
        <w:rPr>
          <w:rFonts w:ascii="Consolas" w:hAnsi="Consolas"/>
          <w:color w:val="1C7293"/>
          <w:sz w:val="19"/>
        </w:rPr>
        <w:t>disk_MB</w:t>
      </w:r>
      <w:r>
        <w:t>: ONNX dosya boyutu</w:t>
      </w:r>
    </w:p>
    <w:p>
      <w:pPr>
        <w:pStyle w:val="ListBullet"/>
      </w:pPr>
      <w:r>
        <w:rPr>
          <w:rFonts w:ascii="Consolas" w:hAnsi="Consolas"/>
          <w:color w:val="1C7293"/>
          <w:sz w:val="19"/>
        </w:rPr>
        <w:t>agirlik_MB</w:t>
      </w:r>
      <w:r>
        <w:t>: oturum acilisinda artan bellek (agirliklar + ORT bellek havuzu)</w:t>
      </w:r>
    </w:p>
    <w:p>
      <w:pPr>
        <w:pStyle w:val="ListBullet"/>
      </w:pPr>
      <w:r>
        <w:rPr>
          <w:rFonts w:ascii="Consolas" w:hAnsi="Consolas"/>
          <w:color w:val="1C7293"/>
          <w:sz w:val="19"/>
        </w:rPr>
        <w:t>cikarim_ek_MB</w:t>
      </w:r>
      <w:r>
        <w:t>: cikarim sirasinda ek ayrilan bellek (ara aktivasyonlar)</w:t>
      </w:r>
    </w:p>
    <w:p>
      <w:pPr>
        <w:pStyle w:val="ListBullet"/>
      </w:pPr>
      <w:r>
        <w:rPr>
          <w:rFonts w:ascii="Consolas" w:hAnsi="Consolas"/>
          <w:color w:val="1C7293"/>
          <w:sz w:val="19"/>
        </w:rPr>
        <w:t>model_maliyeti_MB</w:t>
      </w:r>
      <w:r>
        <w:t>: ikisinin toplami; Python yorumlayicisinin ~50 MB'lik</w:t>
      </w:r>
    </w:p>
    <w:p>
      <w:r>
        <w:t xml:space="preserve">  taban kullanimi HARIC (uydu yaziliminda bu maliyet olmaz)</w:t>
      </w:r>
    </w:p>
    <w:p>
      <w:r>
        <w:rPr>
          <w:b/>
        </w:rPr>
        <w:t>Bulgular:</w:t>
      </w:r>
    </w:p>
    <w:p>
      <w:pPr>
        <w:pStyle w:val="ListNumber"/>
      </w:pPr>
      <w:r>
        <w:rPr>
          <w:b/>
        </w:rPr>
        <w:t>Gercek bellek ihtiyaci, disk boyutunun 10-25 katidir.</w:t>
      </w:r>
      <w:r>
        <w:t xml:space="preserve"> INT8 siniflandirici</w:t>
      </w:r>
    </w:p>
    <w:p>
      <w:r>
        <w:t xml:space="preserve">   diskte 2.59 MB, calisirken 22.12 MB. Yalnizca dosya boyutuna bakarak bellek</w:t>
      </w:r>
    </w:p>
    <w:p>
      <w:r>
        <w:t xml:space="preserve">   kisiti degerlendirmek yaniltici olur.</w:t>
      </w:r>
    </w:p>
    <w:p>
      <w:pPr>
        <w:pStyle w:val="ListNumber"/>
      </w:pPr>
      <w:r>
        <w:rPr>
          <w:b/>
        </w:rPr>
        <w:t>U-Net diskte kucuk, bellekte buyuktur.</w:t>
      </w:r>
      <w:r>
        <w:t xml:space="preserve"> Siniflandiriciya gore diskte 2.7 kat</w:t>
      </w:r>
    </w:p>
    <w:p>
      <w:r>
        <w:t xml:space="preserve">   kucuk (0.96 MB vs 2.59 MB) ama bellekte %22 daha pahali (26.89 MB vs 22.12 MB).</w:t>
      </w:r>
    </w:p>
    <w:p>
      <w:r>
        <w:t xml:space="preserve">   Sebep mimaridir: segmentasyon decoder'i tam cozunurlukte ara tensorler tasir,</w:t>
      </w:r>
    </w:p>
    <w:p>
      <w:r>
        <w:t xml:space="preserve">   siniflandirici ise havuzlama ile hizla kuculur. Az parametre, buyuk aktivasyon.</w:t>
      </w:r>
    </w:p>
    <w:p>
      <w:r>
        <w:t xml:space="preserve">   Dagitim karari bu nedenle kisita baglidir: disk darsa U-Net, RAM darsa</w:t>
      </w:r>
    </w:p>
    <w:p>
      <w:r>
        <w:t xml:space="preserve">   siniflandirici.</w:t>
      </w:r>
    </w:p>
    <w:p>
      <w:pPr>
        <w:pStyle w:val="ListNumber"/>
      </w:pPr>
      <w:r>
        <w:rPr>
          <w:b/>
        </w:rPr>
        <w:t>Model 256x256 girdiye kilitlidir.</w:t>
      </w:r>
      <w:r>
        <w:t xml:space="preserve"> 128 ve 512 olcumleri basarisiz oldu:</w:t>
      </w:r>
    </w:p>
    <w:p>
      <w:r>
        <w:t xml:space="preserve">   INT8 kuantizasyonun calisabilmesi icin model STATIK sekille ihrac edilmisti.</w:t>
      </w:r>
    </w:p>
    <w:p>
      <w:r>
        <w:t xml:space="preserve">   Farkli cozunurluk ayri bir model gerektirir.</w:t>
      </w:r>
    </w:p>
    <w:p>
      <w:r>
        <w:rPr>
          <w:b/>
        </w:rPr>
        <w:t>Cekince:</w:t>
      </w:r>
      <w:r>
        <w:t xml:space="preserve"> </w:t>
      </w:r>
      <w:r>
        <w:rPr>
          <w:rFonts w:ascii="Consolas" w:hAnsi="Consolas"/>
          <w:color w:val="1C7293"/>
          <w:sz w:val="19"/>
        </w:rPr>
        <w:t>agirlik_MB</w:t>
      </w:r>
      <w:r>
        <w:t xml:space="preserve"> saf agirlik degildir; ONNX Runtime'in onceden ayirdigi</w:t>
      </w:r>
    </w:p>
    <w:p>
      <w:r>
        <w:t>bellek havuzunu icerir. Gomulu bir cikarim motoru (TFLite Micro, ozel cekirdek)</w:t>
      </w:r>
    </w:p>
    <w:p>
      <w:r>
        <w:t>belirgin sekilde daha az kullanirdi. Bu rakamlar ORT'ye ozgu UST SINIRLARDIR,</w:t>
      </w:r>
    </w:p>
    <w:p>
      <w:r>
        <w:t>modelin icsel gereksinimi degil.</w:t>
      </w:r>
    </w:p>
    <w:p>
      <w:pPr>
        <w:pStyle w:val="Heading3"/>
      </w:pPr>
      <w:r>
        <w:t>11.1 Kareleme (tiling) ile bellek azaltma</w:t>
      </w:r>
    </w:p>
    <w:p>
      <w:r>
        <w:t>Aktivasyon bellegi girdi boyutuyla olceklendigi icin, sahneyi daha kucuk</w:t>
      </w:r>
    </w:p>
    <w:p>
      <w:r>
        <w:t>karelere bolmek bellek ihtiyacini dusurur. Bedeli: sahne basina daha cok</w:t>
      </w:r>
    </w:p>
    <w:p>
      <w:r>
        <w:t>cikarim ve daha dar baglam.</w:t>
      </w:r>
    </w:p>
    <w:p>
      <w:r>
        <w:t>Ayni U-Net mimarisi uc kare boyutunda ayri ayri egitildi. Karsilastirma</w:t>
      </w:r>
    </w:p>
    <w:p>
      <w:r>
        <w:t>PIKSEL BAZLI IoU uzerinden yapildi; bu metrik ayni test piksellerini</w:t>
      </w:r>
    </w:p>
    <w:p>
      <w:r>
        <w:t>degerlendirdigi icin kareleme boyutundan bagimsizdir.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kare</w:t>
            </w:r>
          </w:p>
        </w:tc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sahne basina kare</w:t>
            </w:r>
          </w:p>
        </w:tc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IoU</w:t>
            </w:r>
          </w:p>
        </w:tc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Dice</w:t>
            </w:r>
          </w:p>
        </w:tc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ms/kare</w:t>
            </w:r>
          </w:p>
        </w:tc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ms/sahne</w:t>
            </w:r>
          </w:p>
        </w:tc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aktivasyon_MB</w:t>
            </w:r>
          </w:p>
        </w:tc>
        <w:tc>
          <w:tcPr>
            <w:tcW w:type="dxa" w:w="965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model_maliyeti_MB</w:t>
            </w:r>
          </w:p>
        </w:tc>
      </w:tr>
      <w:tr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64x64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256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0.8807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0.9366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0.9771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0.8993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0.685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175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4.08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14.87</w:t>
            </w:r>
          </w:p>
        </w:tc>
      </w:tr>
      <w:tr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128x128</w:t>
            </w:r>
          </w:p>
        </w:tc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</w:t>
            </w:r>
          </w:p>
        </w:tc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0.8824</w:t>
            </w:r>
          </w:p>
        </w:tc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0.9375</w:t>
            </w:r>
          </w:p>
        </w:tc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0.9442</w:t>
            </w:r>
          </w:p>
        </w:tc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0.931</w:t>
            </w:r>
          </w:p>
        </w:tc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2.156</w:t>
            </w:r>
          </w:p>
        </w:tc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138</w:t>
            </w:r>
          </w:p>
        </w:tc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6.68</w:t>
            </w:r>
          </w:p>
        </w:tc>
        <w:tc>
          <w:tcPr>
            <w:tcW w:type="dxa" w:w="965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17.82</w:t>
            </w:r>
          </w:p>
        </w:tc>
      </w:tr>
      <w:tr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256x256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0.8844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0.9386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0.9531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0.9246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8.067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129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15.81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26.72</w:t>
            </w:r>
          </w:p>
        </w:tc>
      </w:tr>
    </w:tbl>
    <w:p/>
    <w:p>
      <w:r>
        <w:rPr>
          <w:b/>
        </w:rPr>
        <w:t>Bulgular:</w:t>
      </w:r>
    </w:p>
    <w:p>
      <w:pPr>
        <w:pStyle w:val="ListNumber"/>
      </w:pPr>
      <w:r>
        <w:rPr>
          <w:b/>
        </w:rPr>
        <w:t>Baglam kaybi beklenenden cok daha kucuk.</w:t>
      </w:r>
      <w:r>
        <w:t xml:space="preserve"> Kare 16 kat kuculdugunde</w:t>
      </w:r>
    </w:p>
    <w:p>
      <w:r>
        <w:t xml:space="preserve">   (256x256 -&gt; 64x64) IoU yalnizca 0.0037 dusuyor. Bulut tespiti buyuk olcude</w:t>
      </w:r>
    </w:p>
    <w:p>
      <w:r>
        <w:t xml:space="preserve">   YEREL bir gorev: bir pikselin bulut olup olmadigi yakin komsulugundan</w:t>
      </w:r>
    </w:p>
    <w:p>
      <w:r>
        <w:t xml:space="preserve">   anlasiliyor, genis sahne baglami gerekmiyor.</w:t>
      </w:r>
    </w:p>
    <w:p>
      <w:pPr>
        <w:pStyle w:val="ListNumber"/>
      </w:pPr>
      <w:r>
        <w:rPr>
          <w:b/>
        </w:rPr>
        <w:t>Bellek kazanci alan oraniyla degil, daha yavas olceklendi.</w:t>
      </w:r>
      <w:r>
        <w:t xml:space="preserve"> Alan 16 kat</w:t>
      </w:r>
    </w:p>
    <w:p>
      <w:r>
        <w:t xml:space="preserve">   kuculurken aktivasyon bellegi 3.9 kat azaldi (15.81 -&gt; 4.08 MB). Sebep:</w:t>
      </w:r>
    </w:p>
    <w:p>
      <w:r>
        <w:t xml:space="preserve">   bellek yalnizca girdi alanina bagli degil; encoder'in derin katmanlarindaki</w:t>
      </w:r>
    </w:p>
    <w:p>
      <w:r>
        <w:t xml:space="preserve">   kanal sayilari ve calisma zamaninin sabit yukleri de paya giriyor.</w:t>
      </w:r>
    </w:p>
    <w:p>
      <w:pPr>
        <w:pStyle w:val="ListNumber"/>
      </w:pPr>
      <w:r>
        <w:rPr>
          <w:b/>
        </w:rPr>
        <w:t>Kare boyutu precision/recall dengesini kaydiriyor.</w:t>
      </w:r>
      <w:r>
        <w:t xml:space="preserve"> 64x64'te precision</w:t>
      </w:r>
    </w:p>
    <w:p>
      <w:r>
        <w:t xml:space="preserve">   0.9771 / recall 0.8993, 256x256'da 0.9531 / 0.9246. Kucuk kareler modeli</w:t>
      </w:r>
    </w:p>
    <w:p>
      <w:r>
        <w:t xml:space="preserve">   daha temkinli yapiyor - bu projede istenen yon, cunku yanlis eleme geri</w:t>
      </w:r>
    </w:p>
    <w:p>
      <w:r>
        <w:t xml:space="preserve">   donusu olmayan veri kaybidir.</w:t>
      </w:r>
    </w:p>
    <w:p>
      <w:pPr>
        <w:pStyle w:val="ListNumber"/>
      </w:pPr>
      <w:r>
        <w:rPr>
          <w:b/>
        </w:rPr>
        <w:t>128x128 dengeli secim:</w:t>
      </w:r>
      <w:r>
        <w:t xml:space="preserve"> bellek 2.4 kat az, sahne suresi yalnizca %7 fazla,</w:t>
      </w:r>
    </w:p>
    <w:p>
      <w:r>
        <w:t xml:space="preserve">   IoU maliyeti 0.0020.</w:t>
      </w:r>
    </w:p>
    <w:p>
      <w:r>
        <w:rPr>
          <w:b/>
        </w:rPr>
        <w:t>Olcum notu:</w:t>
      </w:r>
      <w:r>
        <w:t xml:space="preserve"> ilk sure olcumleri farkli calisma zincirlerinde alindigi icin</w:t>
      </w:r>
    </w:p>
    <w:p>
      <w:r>
        <w:t>tutarsiz cikti (128x128 modeli 64x64'ten 7 kat yavas gorunuyordu, alan orani</w:t>
      </w:r>
    </w:p>
    <w:p>
      <w:r>
        <w:t>yalnizca 4). Sureler DONGUSEL olarak yeniden olculdu: her turda her modelden</w:t>
      </w:r>
    </w:p>
    <w:p>
      <w:r>
        <w:t>birer ornek alinarak termal surukleme ve arka plan yuku uc modele de esit</w:t>
      </w:r>
    </w:p>
    <w:p>
      <w:r>
        <w:t>dagitildi. Tablodaki degerler bu temiz olcumden gelmektedir.</w:t>
      </w:r>
    </w:p>
    <w:p>
      <w:pPr>
        <w:pStyle w:val="Heading3"/>
      </w:pPr>
      <w:r>
        <w:t>11.2 Siniflandiricida kareleme - negatif sonuc</w:t>
      </w:r>
    </w:p>
    <w:p>
      <w:r>
        <w:t>U-Net'te ise yarayan ince kareleme, siniflandiriciya uygulandiginda</w:t>
      </w:r>
    </w:p>
    <w:p>
      <w:r>
        <w:t>basarisiz oldu. Ayni hiperparametrelerle 64x64'te egitilen siniflandirici: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olcut</w:t>
            </w:r>
          </w:p>
        </w:tc>
        <w:tc>
          <w:tcPr>
            <w:tcW w:type="dxa" w:w="241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256x256</w:t>
            </w:r>
          </w:p>
        </w:tc>
        <w:tc>
          <w:tcPr>
            <w:tcW w:type="dxa" w:w="241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64x64</w:t>
            </w:r>
          </w:p>
        </w:tc>
        <w:tc>
          <w:tcPr>
            <w:tcW w:type="dxa" w:w="2412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sonuc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S2CMC test ROC-AUC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0.9883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0.9872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esit</w:t>
            </w:r>
          </w:p>
        </w:tc>
      </w:tr>
      <w:tr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S2CMC test F1 (INT8)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0.9598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0.9329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karsilastirilamaz*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SPARCS ROC-AUC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0.9644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0.8668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256x256</w:t>
            </w:r>
          </w:p>
        </w:tc>
      </w:tr>
      <w:tr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SPARCS recall (varsayilan esik)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0.9760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0.0034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256x256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sure (ms/kare)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5.76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1.89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64x64</w:t>
            </w:r>
          </w:p>
        </w:tc>
      </w:tr>
      <w:tr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sure (ms/sahne)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92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484</w:t>
            </w:r>
          </w:p>
        </w:tc>
        <w:tc>
          <w:tcPr>
            <w:tcW w:type="dxa" w:w="2412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256x256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bellek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22.12 MB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15.74 MB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64x64</w:t>
            </w:r>
          </w:p>
        </w:tc>
      </w:tr>
    </w:tbl>
    <w:p/>
    <w:p>
      <w:r>
        <w:t>\* Kare boyutu degisince etiket tanimi da degisir (bulut orani hangi</w:t>
      </w:r>
    </w:p>
    <w:p>
      <w:r>
        <w:t>pencerede olculuyor), bu nedenle S2CMC F1'leri dogrudan karsilastirilamaz.</w:t>
      </w:r>
    </w:p>
    <w:p>
      <w:r>
        <w:t>Karsilastirilabilir olcutler ROC-AUC, SPARCS sonuclari ve sahne basina suredir.</w:t>
      </w:r>
    </w:p>
    <w:p>
      <w:r>
        <w:rPr>
          <w:b/>
        </w:rPr>
        <w:t>Bulgu: 64x64 siniflandirici farkli sensore hic genellemiyor.</w:t>
      </w:r>
      <w:r>
        <w:t xml:space="preserve"> SPARCS'ta</w:t>
      </w:r>
    </w:p>
    <w:p>
      <w:r>
        <w:t>1248 karenin yalnizca birini eliyor (recall 0.0034). Bu yalnizca esik</w:t>
      </w:r>
    </w:p>
    <w:p>
      <w:r>
        <w:t>yerlesimi sorunu degildir - ROC-AUC da 0.9644'ten 0.8668'e dusuyor, yani</w:t>
      </w:r>
    </w:p>
    <w:p>
      <w:r>
        <w:t>siralama kalitesi gercekten bozuluyor.</w:t>
      </w:r>
    </w:p>
    <w:p>
      <w:r>
        <w:rPr>
          <w:b/>
        </w:rPr>
        <w:t>Neden U-Net'te olmuyor da siniflandiricida oluyor:</w:t>
      </w:r>
      <w:r>
        <w:t xml:space="preserve"> segmentasyon her</w:t>
      </w:r>
    </w:p>
    <w:p>
      <w:r>
        <w:t>pikselde YEREL bir karar verir ve genis baglama zaten az bagimlidir;</w:t>
      </w:r>
    </w:p>
    <w:p>
      <w:r>
        <w:t>siniflandirma ise tum kareyi tek bir sayiya indirir. Pencere daraldikca bu</w:t>
      </w:r>
    </w:p>
    <w:p>
      <w:r>
        <w:t>ozet, ince dokusal istatistiklere dayanmak zorunda kalir - ve dokusal</w:t>
      </w:r>
    </w:p>
    <w:p>
      <w:r>
        <w:t>istatistikler sensorler arasinda en cok degisen ozelliklerdir. 256x256'da</w:t>
      </w:r>
    </w:p>
    <w:p>
      <w:r>
        <w:t>model sahne genelindeki parlaklik dagilimi gibi daha dayanikli ipuclari</w:t>
      </w:r>
    </w:p>
    <w:p>
      <w:r>
        <w:t>kullanabiliyor.</w:t>
      </w:r>
    </w:p>
    <w:p>
      <w:r>
        <w:rPr>
          <w:b/>
        </w:rPr>
        <w:t>Ayrica sahne basina 5.3 kat yavas:</w:t>
      </w:r>
      <w:r>
        <w:t xml:space="preserve"> kare basina hizli olmasi yaniltici,</w:t>
      </w:r>
    </w:p>
    <w:p>
      <w:r>
        <w:t>cunku 64x64'te bir sahne 16 yerine 256 kare demektir.</w:t>
      </w:r>
    </w:p>
    <w:p>
      <w:r>
        <w:t>Sonuc: kareleme karari GOREVE BAGLIDIR. Segmentasyonda ince kareleme ucuz,</w:t>
      </w:r>
    </w:p>
    <w:p>
      <w:r>
        <w:t xml:space="preserve">siniflandirmada pahalidir. Model </w:t>
      </w:r>
      <w:r>
        <w:rPr>
          <w:rFonts w:ascii="Consolas" w:hAnsi="Consolas"/>
          <w:color w:val="1C7293"/>
          <w:sz w:val="19"/>
        </w:rPr>
        <w:t>releases/v3.2/classifier_64*</w:t>
      </w:r>
      <w:r>
        <w:t xml:space="preserve"> olarak</w:t>
      </w:r>
    </w:p>
    <w:p>
      <w:r>
        <w:t>saklanmistir ama dagitim icin 256x256 varyanti onerilir.</w:t>
      </w:r>
    </w:p>
    <w:p>
      <w:pPr>
        <w:pStyle w:val="Heading3"/>
      </w:pPr>
      <w:r>
        <w:t>11.3 Dagitim senaryolarinda bellek</w:t>
      </w:r>
    </w:p>
    <w:p>
      <w:r>
        <w:t>Modeller ayri olculdugunde her biri ONNX Runtime'in taban ayak izini kendi</w:t>
      </w:r>
    </w:p>
    <w:p>
      <w:r>
        <w:t>hesabina yazar. Gercek dagitimda ikisi ayni surecte calisir ve bu tabani</w:t>
      </w:r>
    </w:p>
    <w:p>
      <w:r>
        <w:t>PAYLASIR. Asagidaki olcumler tek surecte, iki oturum birlikte yuklenerek</w:t>
      </w:r>
    </w:p>
    <w:p>
      <w:r>
        <w:t>yapilmistir.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482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tepe bellek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yalniz siniflandirici (256)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22.14 MB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yalniz U-Net (64)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14.75 MB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ONERILEN: clf256 + unet64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27.78 MB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alternatif: clf64 + unet64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20.83 MB</w:t>
            </w:r>
          </w:p>
        </w:tc>
      </w:tr>
    </w:tbl>
    <w:p/>
    <w:p>
      <w:r>
        <w:t>Ayri olculen degerlerin toplami 36.9 MB, birlikte olculen 27.78 MB -</w:t>
      </w:r>
    </w:p>
    <w:p>
      <w:r>
        <w:t>aradaki ~9 MB paylasilan calisma zamani tabanidir.</w:t>
      </w:r>
    </w:p>
    <w:p>
      <w:pPr>
        <w:pStyle w:val="Heading3"/>
      </w:pPr>
      <w:r>
        <w:t>11.4 Piyasa karsilastirmasi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sistem</w:t>
            </w:r>
          </w:p>
        </w:tc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bellek</w:t>
            </w:r>
          </w:p>
        </w:tc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baglam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TFLite Micro cekirdek calisma zamani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~16 KB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Cortex-M3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TinyML MobileNet/ResNet (96x96 civari girdi)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&lt;100 KB RAM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mikrodenetleyici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TinyML model + calisma zamani ikili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100-375 KB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Nano 33 BLE ornegi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bu calisma (ORT, clf256 + unet64)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27.78 MB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masaustu x86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bu calisma, agirlik + tepe aktivasyon (icsel)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~14.3 MB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calisma zamani harici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Myriad 2 CMX SRAM (cip ustu, hizli)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 MB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Phi-Sat-1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Myriad 2 LPDDR3 (cip disi)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128 / 512 MB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Phi-Sat-1</w:t>
            </w:r>
          </w:p>
        </w:tc>
      </w:tr>
    </w:tbl>
    <w:p/>
    <w:p>
      <w:r>
        <w:rPr>
          <w:b/>
        </w:rPr>
        <w:t>Okuma:</w:t>
      </w:r>
    </w:p>
    <w:p>
      <w:pPr>
        <w:pStyle w:val="ListNumber"/>
      </w:pPr>
      <w:r>
        <w:rPr>
          <w:b/>
        </w:rPr>
        <w:t>Mikrodenetleyici sinifinin cok uzagindayiz.</w:t>
      </w:r>
      <w:r>
        <w:t xml:space="preserve"> TinyML dagitimlari 100 KB'in</w:t>
      </w:r>
    </w:p>
    <w:p>
      <w:r>
        <w:t xml:space="preserve">   altinda calisir; biz 27.78 MB kullaniyoruz - yaklasik 280 kat fazla. Ancak</w:t>
      </w:r>
    </w:p>
    <w:p>
      <w:r>
        <w:t xml:space="preserve">   karsilastirma esdeger degildir: TinyML modelleri 96x96 gri tonlamali gibi</w:t>
      </w:r>
    </w:p>
    <w:p>
      <w:r>
        <w:t xml:space="preserve">   girdilerle calisir, bizimki 6 bantli 256x256 goruntu isler.</w:t>
      </w:r>
    </w:p>
    <w:p>
      <w:pPr>
        <w:pStyle w:val="ListNumber"/>
      </w:pPr>
      <w:r>
        <w:rPr>
          <w:b/>
        </w:rPr>
        <w:t>Asil fark modelde degil, calisma zamaninda.</w:t>
      </w:r>
      <w:r>
        <w:t xml:space="preserve"> Olculen 27.78 MB'in ~10.5 MB'i</w:t>
      </w:r>
    </w:p>
    <w:p>
      <w:r>
        <w:t xml:space="preserve">   ONNX Runtime'in taban ayak izidir ve hicbir ayarla dusmez (arena ve bellek</w:t>
      </w:r>
    </w:p>
    <w:p>
      <w:r>
        <w:t xml:space="preserve">   deseni kapatma denendi). TFLite Micro'nun cekirdegi 16 KB - yaklasik 650 kat</w:t>
      </w:r>
    </w:p>
    <w:p>
      <w:r>
        <w:t xml:space="preserve">   kucuk. Ayni modeller gomulu bir motorla calistirilsa icsel gereksinim</w:t>
      </w:r>
    </w:p>
    <w:p>
      <w:r>
        <w:t xml:space="preserve">   ~14.3 MB'e (agirlik 3.55 MB + tepe aktivasyon ~10.7 MB) inerdi.</w:t>
      </w:r>
    </w:p>
    <w:p>
      <w:pPr>
        <w:pStyle w:val="ListNumber"/>
      </w:pPr>
      <w:r>
        <w:rPr>
          <w:b/>
        </w:rPr>
        <w:t>Referans misyon donanimina sigiyoruz.</w:t>
      </w:r>
      <w:r>
        <w:t xml:space="preserve"> Phi-Sat-1'in Myriad 2 VPU'su</w:t>
      </w:r>
    </w:p>
    <w:p>
      <w:r>
        <w:t xml:space="preserve">   128-512 MB LPDDR3 tasir; 27.78 MB bunun %5-22'sidir. Ancak cip ustu 2 MB</w:t>
      </w:r>
    </w:p>
    <w:p>
      <w:r>
        <w:t xml:space="preserve">   CMX SRAM'e sigmaz, yani model cip disi bellekten calisirdi - daha yavas ve</w:t>
      </w:r>
    </w:p>
    <w:p>
      <w:r>
        <w:t xml:space="preserve">   daha cok guc tuketen bir yerlesim.</w:t>
      </w:r>
    </w:p>
    <w:p>
      <w:pPr>
        <w:pStyle w:val="ListNumber"/>
      </w:pPr>
      <w:r>
        <w:rPr>
          <w:b/>
        </w:rPr>
        <w:t>Kalan tek anlamli kaldirac calisma zamanidir.</w:t>
      </w:r>
      <w:r>
        <w:t xml:space="preserve"> Model tarafinda kareleme</w:t>
      </w:r>
    </w:p>
    <w:p>
      <w:r>
        <w:t xml:space="preserve">   ile bellegi %44 dusurduk (26.47 -&gt; 14.87 MB, U-Net) ve daha fazlasi icin yer</w:t>
      </w:r>
    </w:p>
    <w:p>
      <w:r>
        <w:t xml:space="preserve">   kalmadi. 2 MB SRAM hedefine yaklasmak icin gomulu bir cikarim motoru ve</w:t>
      </w:r>
    </w:p>
    <w:p>
      <w:r>
        <w:t xml:space="preserve">   katman katman akis (streaming) gerekir; bu, yazilim simulasyonu kapsamini</w:t>
      </w:r>
    </w:p>
    <w:p>
      <w:r>
        <w:t xml:space="preserve">   asar ve gelecek calisma olarak birakilmistir.</w:t>
      </w:r>
    </w:p>
    <w:p>
      <w:pPr>
        <w:pStyle w:val="Heading1"/>
      </w:pPr>
      <w:r>
        <w:t>12. Kisitlar ve iyilestirme onerileri</w:t>
      </w:r>
    </w:p>
    <w:p>
      <w:pPr>
        <w:pStyle w:val="Heading3"/>
      </w:pPr>
      <w:r>
        <w:t>12.1 Bilinen kisitlar</w:t>
      </w:r>
    </w:p>
    <w:p>
      <w:pPr>
        <w:pStyle w:val="ListNumber"/>
      </w:pPr>
      <w:r>
        <w:rPr>
          <w:b/>
        </w:rPr>
        <w:t>Bulut esigi (%30) gerekcelendirilmedi.</w:t>
      </w:r>
      <w:r>
        <w:t xml:space="preserve"> Bu deger hem etiketleme</w:t>
      </w:r>
    </w:p>
    <w:p>
      <w:r>
        <w:t xml:space="preserve">   kuralini hem karar kuralini belirliyor ve tum sonuclari kaydiriyor. Referans</w:t>
      </w:r>
    </w:p>
    <w:p>
      <w:r>
        <w:t xml:space="preserve">   misyon CloudScout ayni karari %70 esikle veriyor. Duyarlilik analizi yapilmadi.</w:t>
      </w:r>
    </w:p>
    <w:p>
      <w:pPr>
        <w:pStyle w:val="ListNumber"/>
      </w:pPr>
      <w:r>
        <w:rPr>
          <w:b/>
        </w:rPr>
        <w:t>Boyut ve sure hedefleri (5 MB / 100 ms) proje icinde secildi</w:t>
      </w:r>
      <w:r>
        <w:t>, PDF bir sayi</w:t>
      </w:r>
    </w:p>
    <w:p>
      <w:r>
        <w:t xml:space="preserve">   vermiyor. Referans misyondan turetilmeleri daha savunulabilir olurdu.</w:t>
      </w:r>
    </w:p>
    <w:p>
      <w:pPr>
        <w:pStyle w:val="ListNumber"/>
      </w:pPr>
      <w:r>
        <w:rPr>
          <w:b/>
        </w:rPr>
        <w:t>Tek tohumlu kosular.</w:t>
      </w:r>
      <w:r>
        <w:t xml:space="preserve"> Modeller arasi kucuk farklar icin istatistiksel</w:t>
      </w:r>
    </w:p>
    <w:p>
      <w:r>
        <w:t xml:space="preserve">   dayanak yok. Ozellikle v1-&gt;v2 siniflandirici farki (ROC-AUC +0.007) bu</w:t>
      </w:r>
    </w:p>
    <w:p>
      <w:r>
        <w:t xml:space="preserve">   uyarinin kapsamindadir; U-Net ve calisma noktasi kazanclari ise gozlenen</w:t>
      </w:r>
    </w:p>
    <w:p>
      <w:r>
        <w:t xml:space="preserve">   degiskenlikten belirgin sekilde buyuktur.</w:t>
      </w:r>
    </w:p>
    <w:p>
      <w:r>
        <w:t xml:space="preserve">3b. </w:t>
      </w:r>
      <w:r>
        <w:rPr>
          <w:b/>
        </w:rPr>
        <w:t>Esik veriden turetilemedi.</w:t>
      </w:r>
      <w:r>
        <w:t xml:space="preserve"> Alti ayri yol denendi ve hicbiri kararli</w:t>
      </w:r>
    </w:p>
    <w:p>
      <w:r>
        <w:t xml:space="preserve">   bir dogal esik vermedi: bulut turu etiketleri (sahne bazli, dislayici degil,</w:t>
      </w:r>
    </w:p>
    <w:p>
      <w:r>
        <w:t xml:space="preserve">   ve yorungede mevcut degil), minimum bulut boyutu (1 piksele iniyor),</w:t>
      </w:r>
    </w:p>
    <w:p>
      <w:r>
        <w:t xml:space="preserve">   dagilim yapisi (uclar disinda duz), bagli bilesenler (toplam alanla 0.97</w:t>
      </w:r>
    </w:p>
    <w:p>
      <w:r>
        <w:t xml:space="preserve">   korelasyonlu), kontur doluluk orani (etiketlerin %0.07'sini degistiriyor)</w:t>
      </w:r>
    </w:p>
    <w:p>
      <w:r>
        <w:t xml:space="preserve">   ve uc degerleri disliyarak dagilim aramasi (vadi konumu kutu sayisi ve</w:t>
      </w:r>
    </w:p>
    <w:p>
      <w:r>
        <w:t xml:space="preserve">   ornekleme tohumuyla savruluyor; cekirdek yogunluk tahmininde vadi derinligi</w:t>
      </w:r>
    </w:p>
    <w:p>
      <w:r>
        <w:t xml:space="preserve">   1.04x - istatistiksel olarak anlamsiz). Esik bu nedenle operasyonel bir</w:t>
      </w:r>
    </w:p>
    <w:p>
      <w:r>
        <w:t xml:space="preserve">   politika parametresi olarak birakilmistir.</w:t>
      </w:r>
    </w:p>
    <w:p>
      <w:pPr>
        <w:pStyle w:val="ListNumber"/>
      </w:pPr>
      <w:r>
        <w:rPr>
          <w:b/>
        </w:rPr>
        <w:t>Precision kisiti test setine tasinmiyor.</w:t>
      </w:r>
      <w:r>
        <w:t xml:space="preserve"> Dogrulama setinde 0.99 hedefiyle</w:t>
      </w:r>
    </w:p>
    <w:p>
      <w:r>
        <w:t xml:space="preserve">   secilen esik, daha zor olan test setinde daha dusuk precision veriyor.</w:t>
      </w:r>
    </w:p>
    <w:p>
      <w:pPr>
        <w:pStyle w:val="ListNumber"/>
      </w:pPr>
      <w:r>
        <w:rPr>
          <w:b/>
        </w:rPr>
        <w:t>SPARCS karsilastirmasi kotumser.</w:t>
      </w:r>
      <w:r>
        <w:t xml:space="preserve"> Landsat-8 icin gunes yuksekligi duzeltmesi</w:t>
      </w:r>
    </w:p>
    <w:p>
      <w:r>
        <w:t xml:space="preserve">   uygulanamadi (MTL dosyalari arsivde yok); olculen reflektans kaymasinin bir</w:t>
      </w:r>
    </w:p>
    <w:p>
      <w:r>
        <w:t xml:space="preserve">   kismi model basarisizligi degil radyometrik uyumsuzluktur.</w:t>
      </w:r>
    </w:p>
    <w:p>
      <w:pPr>
        <w:pStyle w:val="ListNumber"/>
      </w:pPr>
      <w:r>
        <w:rPr>
          <w:b/>
        </w:rPr>
        <w:t>CloudScout ile dogrudan karsilastirma gecerli degildir:</w:t>
      </w:r>
      <w:r>
        <w:t xml:space="preserve"> farkli veri seti,</w:t>
      </w:r>
    </w:p>
    <w:p>
      <w:r>
        <w:t xml:space="preserve">   farkli gorev esigi (%70), farkli donanim sinifi (1.8 W uzay VPU'su vs masaustu</w:t>
      </w:r>
    </w:p>
    <w:p>
      <w:r>
        <w:t xml:space="preserve">   CPU) ve farkli girdi boyutu. Boyut olarak ayni sinifta olundugu soylenebilir,</w:t>
      </w:r>
    </w:p>
    <w:p>
      <w:r>
        <w:t xml:space="preserve">   dogruluk veya hiz ustunlugu iddia edilemez.</w:t>
      </w:r>
    </w:p>
    <w:p>
      <w:pPr>
        <w:pStyle w:val="Heading3"/>
      </w:pPr>
      <w:r>
        <w:t>12.2 Iyilestirme onerileri</w:t>
      </w:r>
    </w:p>
    <w:p>
      <w:pPr>
        <w:pStyle w:val="ListNumber"/>
      </w:pPr>
      <w:r>
        <w:t>Bulut esigi icin duyarlilik analizi (%10/20/30/50/70) ve operasyonel gerekce.</w:t>
      </w:r>
    </w:p>
    <w:p>
      <w:pPr>
        <w:pStyle w:val="ListNumber"/>
      </w:pPr>
      <w:r>
        <w:t>Coklu tohumlu kosularla model secimini saglamlastirmak.</w:t>
      </w:r>
    </w:p>
    <w:p>
      <w:pPr>
        <w:pStyle w:val="ListNumber"/>
      </w:pPr>
      <w:r>
        <w:t>Kar/buz basarisizligi: kar agirlikli karelerle veri artirimi veya kar/buz</w:t>
      </w:r>
    </w:p>
    <w:p>
      <w:r>
        <w:t xml:space="preserve">   ozel bir kayip agirligi.</w:t>
      </w:r>
    </w:p>
    <w:p>
      <w:pPr>
        <w:pStyle w:val="ListNumber"/>
      </w:pPr>
      <w:r>
        <w:t>Genislik carpani taramasi (mobilenetv2_050 / _075) ile boyut-dogruluk egrisi.</w:t>
      </w:r>
    </w:p>
    <w:p>
      <w:pPr>
        <w:pStyle w:val="ListNumber"/>
      </w:pPr>
      <w:r>
        <w:t>Kismi indirme senaryosu: U-Net maskesiyle bir goruntunun yalnizca temiz</w:t>
      </w:r>
    </w:p>
    <w:p>
      <w:r>
        <w:t xml:space="preserve">   bolgelerini indirmek, ikili karardan daha yuksek kazanc saglayabilir.</w:t>
      </w:r>
    </w:p>
    <w:p>
      <w:pPr>
        <w:pStyle w:val="ListNumber"/>
      </w:pPr>
      <w:r>
        <w:t>Kuantizasyon-farkinda egitim (QAT) ile MobileNetV3'un da kullanilabilir hale</w:t>
      </w:r>
    </w:p>
    <w:p>
      <w:r>
        <w:t xml:space="preserve">   getirilmesi.</w:t>
      </w:r>
    </w:p>
    <w:p>
      <w:pPr>
        <w:pStyle w:val="Heading1"/>
      </w:pPr>
      <w:r>
        <w:t>13. Surum matrisi: hangi olcutte hangisi</w:t>
      </w:r>
    </w:p>
    <w:p>
      <w:r>
        <w:t xml:space="preserve">Tum surumler </w:t>
      </w:r>
      <w:r>
        <w:rPr>
          <w:rFonts w:ascii="Consolas" w:hAnsi="Consolas"/>
          <w:color w:val="1C7293"/>
          <w:sz w:val="19"/>
        </w:rPr>
        <w:t>releases/</w:t>
      </w:r>
      <w:r>
        <w:t xml:space="preserve"> altinda dondurulmustur. Siniflandirici v2'den</w:t>
      </w:r>
    </w:p>
    <w:p>
      <w:r>
        <w:t>itibaren degismemistir (c6_tuned); asagidaki farklar U-Net tarafindandir.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surum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kare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U-Net encoder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IoU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bellek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ms/sahne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20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temiz alan kaybi (%30)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v1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256x256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mnv2_100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0.8663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27.27 MB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v2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256x256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mnv2_050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0.8855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26.69 MB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129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0.9264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%16.17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v3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256x256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mnv2_050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0.8844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26.47 MB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129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0.9531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%16.17</w:t>
            </w:r>
          </w:p>
        </w:tc>
      </w:tr>
      <w:tr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v3.1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128x128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mnv2_050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0.8824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17.82 MB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138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0.9442</w:t>
            </w:r>
          </w:p>
        </w:tc>
        <w:tc>
          <w:tcPr>
            <w:tcW w:type="dxa" w:w="120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%13.78</w:t>
            </w:r>
          </w:p>
        </w:tc>
      </w:tr>
      <w:tr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v3.2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64x64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mnv2_050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0.8807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14.87 MB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175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0.9771</w:t>
            </w:r>
          </w:p>
        </w:tc>
        <w:tc>
          <w:tcPr>
            <w:tcW w:type="dxa" w:w="120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%8.13</w:t>
            </w:r>
          </w:p>
        </w:tc>
      </w:tr>
    </w:tbl>
    <w:p/>
    <w:p>
      <w:pPr>
        <w:pStyle w:val="Heading3"/>
      </w:pPr>
      <w:r>
        <w:t>13.1 Olcut bazinda en iyiler</w:t>
      </w:r>
    </w:p>
    <w:p>
      <w:pPr>
        <w:pStyle w:val="ListBullet"/>
      </w:pPr>
      <w:r>
        <w:rPr>
          <w:b/>
        </w:rPr>
        <w:t>En yuksek dogruluk (IoU):</w:t>
      </w:r>
      <w:r>
        <w:t xml:space="preserve"> v2 (0.8855). v3 ile arasindaki 0.0011'lik fark</w:t>
      </w:r>
    </w:p>
    <w:p>
      <w:r>
        <w:t xml:space="preserve">  gozlenen kosu-arasi degiskenligin icindedir; pratikte esittirler.</w:t>
      </w:r>
    </w:p>
    <w:p>
      <w:pPr>
        <w:pStyle w:val="ListBullet"/>
      </w:pPr>
      <w:r>
        <w:rPr>
          <w:b/>
        </w:rPr>
        <w:t>En kisa sahne suresi:</w:t>
      </w:r>
      <w:r>
        <w:t xml:space="preserve"> v1/v2/v3 (129 ms). Kareleme ne kadar inceyse sahne</w:t>
      </w:r>
    </w:p>
    <w:p>
      <w:r>
        <w:t xml:space="preserve">  basina o kadar cok cikarim yapilir.</w:t>
      </w:r>
    </w:p>
    <w:p>
      <w:pPr>
        <w:pStyle w:val="ListBullet"/>
      </w:pPr>
      <w:r>
        <w:rPr>
          <w:b/>
        </w:rPr>
        <w:t>En dusuk bellek:</w:t>
      </w:r>
      <w:r>
        <w:t xml:space="preserve"> v3.2 (14.87 MB) - v3'e gore %44 az.</w:t>
      </w:r>
    </w:p>
    <w:p>
      <w:pPr>
        <w:pStyle w:val="ListBullet"/>
      </w:pPr>
      <w:r>
        <w:rPr>
          <w:b/>
        </w:rPr>
        <w:t>En yuksek precision:</w:t>
      </w:r>
      <w:r>
        <w:t xml:space="preserve"> v3.2 (0.9771). Ince kareleme modeli daha temkinli yapar.</w:t>
      </w:r>
    </w:p>
    <w:p>
      <w:pPr>
        <w:pStyle w:val="ListBullet"/>
      </w:pPr>
      <w:r>
        <w:rPr>
          <w:b/>
        </w:rPr>
        <w:t>En az bilimsel veri kaybi:</w:t>
      </w:r>
      <w:r>
        <w:t xml:space="preserve"> v3.2 (%8.13 temiz alan) - v3'un yarisi.</w:t>
      </w:r>
    </w:p>
    <w:p>
      <w:pPr>
        <w:pStyle w:val="ListBullet"/>
      </w:pPr>
      <w:r>
        <w:rPr>
          <w:b/>
        </w:rPr>
        <w:t>En dengeli:</w:t>
      </w:r>
      <w:r>
        <w:t xml:space="preserve"> v3.1 (128x128). Bellek 2.4 kat az, sure yalnizca %7 fazla,</w:t>
      </w:r>
    </w:p>
    <w:p>
      <w:r>
        <w:t xml:space="preserve">  IoU maliyeti 0.0020.</w:t>
      </w:r>
    </w:p>
    <w:p>
      <w:pPr>
        <w:pStyle w:val="Heading3"/>
      </w:pPr>
      <w:r>
        <w:t>13.2 Dagitim karari: v3.2</w:t>
      </w:r>
    </w:p>
    <w:p>
      <w:r>
        <w:rPr>
          <w:b/>
        </w:rPr>
        <w:t>v3.2 ana surum olarak secilmistir.</w:t>
      </w:r>
      <w:r>
        <w:t xml:space="preserve"> Gerekce:</w:t>
      </w:r>
    </w:p>
    <w:p>
      <w:pPr>
        <w:pStyle w:val="ListNumber"/>
      </w:pPr>
      <w:r>
        <w:t>Sure butcesi bol: 175 ms/sahne, referans misyon CloudScout'un 325 ms'inin</w:t>
      </w:r>
    </w:p>
    <w:p>
      <w:r>
        <w:t xml:space="preserve">   yarisi. Kaybedilen 46 ms, kazanilan bellek ve veri korumasi karsisinda ucuz.</w:t>
      </w:r>
    </w:p>
    <w:p>
      <w:pPr>
        <w:pStyle w:val="ListNumber"/>
      </w:pPr>
      <w:r>
        <w:t>Bellek en kritik kisit: uydu uzerindeki calisma bellegi, disk alanindan cok</w:t>
      </w:r>
    </w:p>
    <w:p>
      <w:r>
        <w:t xml:space="preserve">   daha darda. v3.2 bu eksende %44 kazandiriyor.</w:t>
      </w:r>
    </w:p>
    <w:p>
      <w:pPr>
        <w:pStyle w:val="ListNumber"/>
      </w:pPr>
      <w:r>
        <w:t>Bilimsel veri kaybi yariya iniyor (%16.17 -&gt; %8.13). Yanlis eleme geri donusu</w:t>
      </w:r>
    </w:p>
    <w:p>
      <w:r>
        <w:t xml:space="preserve">   olmayan bir maliyet oldugu icin bu, projenin oncelik siralamasinda en ustte.</w:t>
      </w:r>
    </w:p>
    <w:p>
      <w:pPr>
        <w:pStyle w:val="ListNumber"/>
      </w:pPr>
      <w:r>
        <w:t>Dogruluk maliyeti ihmal edilebilir: IoU -0.0037.</w:t>
      </w:r>
    </w:p>
    <w:p>
      <w:r>
        <w:t>Sure kisiti daralirsa v3.1 (138 ms), bellek kisiti gevserse v3 (129 ms)</w:t>
      </w:r>
    </w:p>
    <w:p>
      <w:r>
        <w:t xml:space="preserve">tercih edilebilir. Ucu de </w:t>
      </w:r>
      <w:r>
        <w:rPr>
          <w:rFonts w:ascii="Consolas" w:hAnsi="Consolas"/>
          <w:color w:val="1C7293"/>
          <w:sz w:val="19"/>
        </w:rPr>
        <w:t>releases/</w:t>
      </w:r>
      <w:r>
        <w:t xml:space="preserve"> altinda hazir durmaktadir.</w:t>
      </w:r>
    </w:p>
    <w:p>
      <w:pPr>
        <w:pStyle w:val="Heading1"/>
      </w:pPr>
      <w:r>
        <w:t>14. Ilgili calismalar (literatur taramasi)</w:t>
      </w:r>
    </w:p>
    <w:p>
      <w:pPr>
        <w:pStyle w:val="Heading3"/>
      </w:pPr>
      <w:r>
        <w:t>14.1 Referans misyon: Phi-Sat-1 / CloudScout</w:t>
      </w:r>
    </w:p>
    <w:p>
      <w:r>
        <w:t xml:space="preserve">Bu calismanin dogrudan referansi, ESA'nin </w:t>
      </w:r>
      <w:r>
        <w:rPr>
          <w:b/>
        </w:rPr>
        <w:t>Phi-Sat-1</w:t>
      </w:r>
      <w:r>
        <w:t xml:space="preserve"> misyonudur (Eylul 2020,</w:t>
      </w:r>
    </w:p>
    <w:p>
      <w:r>
        <w:t>6U CubeSat, FSSCat ikilisinin parcasi). Yorungede derin ogrenme calistiran ilk</w:t>
      </w:r>
    </w:p>
    <w:p>
      <w:r>
        <w:t>gosterim misyonudur: hiperspektral-termal HyperScout-2 kamerasindan gelen</w:t>
      </w:r>
    </w:p>
    <w:p>
      <w:r>
        <w:t xml:space="preserve">goruntuleri </w:t>
      </w:r>
      <w:r>
        <w:rPr>
          <w:b/>
        </w:rPr>
        <w:t>Intel Movidius Myriad 2</w:t>
      </w:r>
      <w:r>
        <w:t xml:space="preserve"> VPU uzerinde isleyen </w:t>
      </w:r>
      <w:r>
        <w:rPr>
          <w:b/>
        </w:rPr>
        <w:t>CloudScout</w:t>
      </w:r>
    </w:p>
    <w:p>
      <w:r>
        <w:t>adli evrisimli sinir agi, bulutlu goruntuleri yere indirmeden eliyor.</w:t>
      </w:r>
    </w:p>
    <w:p>
      <w:r>
        <w:t>Yayimlanan degerler: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olcut</w:t>
            </w:r>
          </w:p>
        </w:tc>
        <w:tc>
          <w:tcPr>
            <w:tcW w:type="dxa" w:w="4824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CloudScout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model ayak izi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2.1 MB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dogruluk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%92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cikarim suresi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325 ms (sahne basina)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guc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1.8 W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bant genisligi tasarrufu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~%30</w:t>
            </w:r>
          </w:p>
        </w:tc>
      </w:tr>
      <w:tr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donanim</w:t>
            </w:r>
          </w:p>
        </w:tc>
        <w:tc>
          <w:tcPr>
            <w:tcW w:type="dxa" w:w="4824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Myriad 2 VPU, 2 MB CMX SRAM + 128/512 MB LPDDR3</w:t>
            </w:r>
          </w:p>
        </w:tc>
      </w:tr>
    </w:tbl>
    <w:p/>
    <w:p>
      <w:r>
        <w:t>Bu calisma ayni problemi yazilim ortaminda ele alir; hedef donanim uzerinde</w:t>
      </w:r>
    </w:p>
    <w:p>
      <w:r>
        <w:t>calistirma PDF geregi kapsam disidir. CloudScout ile DOGRUDAN karsilastirma</w:t>
      </w:r>
    </w:p>
    <w:p>
      <w:r>
        <w:t>gecerli degildir (farkli veri seti, farkli gorev esigi, farkli donanim sinifi),</w:t>
      </w:r>
    </w:p>
    <w:p>
      <w:r>
        <w:t>ancak boyut ve tasarruf mertebeleri baglam saglar.</w:t>
      </w:r>
    </w:p>
    <w:p>
      <w:pPr>
        <w:pStyle w:val="Heading3"/>
      </w:pPr>
      <w:r>
        <w:t>14.2 Veri setleri</w:t>
      </w:r>
    </w:p>
    <w:p>
      <w:r>
        <w:rPr>
          <w:b/>
        </w:rPr>
        <w:t>Sentinel-2 Cloud Mask Catalogue</w:t>
      </w:r>
      <w:r>
        <w:t xml:space="preserve"> (Francis, Mrziglod, Sidiropoulos; ESA PhiLab)</w:t>
      </w:r>
    </w:p>
    <w:p>
      <w:r>
        <w:t>bu calismanin ana veri setidir. 2018 Sentinel-2 L1C arsivinden rastgele</w:t>
      </w:r>
    </w:p>
    <w:p>
      <w:r>
        <w:t>orneklenen 513 alt-sahne, IRIS aracıyla yari-otomatik (dinamik Random Forest +</w:t>
      </w:r>
    </w:p>
    <w:p>
      <w:r>
        <w:t>elle duzeltme) etiketlenmistir. Ayirt edici ozelligi, iki anotatorun bagimsiz</w:t>
      </w:r>
    </w:p>
    <w:p>
      <w:r>
        <w:t xml:space="preserve">etiketledigi 60 sahne uzerinden </w:t>
      </w:r>
      <w:r>
        <w:rPr>
          <w:b/>
        </w:rPr>
        <w:t>insan seviyesi referansi</w:t>
      </w:r>
      <w:r>
        <w:t xml:space="preserve"> sunmasidir</w:t>
      </w:r>
    </w:p>
    <w:p>
      <w:r>
        <w:t>(CLOUD F1 %95.97, piksel dogrulugu %94.98). Bu calismada test bolumu bilerek</w:t>
      </w:r>
    </w:p>
    <w:p>
      <w:r>
        <w:t>o 60 sahneden olusturulmustur.</w:t>
      </w:r>
    </w:p>
    <w:p>
      <w:r>
        <w:rPr>
          <w:b/>
        </w:rPr>
        <w:t>SPARCS</w:t>
      </w:r>
      <w:r>
        <w:t xml:space="preserve"> (Hughes &amp; Kennedy, Remote Sensing 2019, 11(21):2591) 80 Landsat-8</w:t>
      </w:r>
    </w:p>
    <w:p>
      <w:r>
        <w:t>alt-sahnesinden olusan elle etiketlenmis bir dogrulama setidir. Bu calismada</w:t>
      </w:r>
    </w:p>
    <w:p>
      <w:r>
        <w:t>yalnizca harici dogrulama icin, egitime hic sokulmadan kullanilmistir.</w:t>
      </w:r>
    </w:p>
    <w:p>
      <w:r>
        <w:rPr>
          <w:b/>
        </w:rPr>
        <w:t>95-Cloud</w:t>
      </w:r>
      <w:r>
        <w:t xml:space="preserve"> yalnizca 4 bant (R,G,B,NIR) icerdigi ve cirrus/SWIR bantlari</w:t>
      </w:r>
    </w:p>
    <w:p>
      <w:r>
        <w:t>bulunmadigi icin kapsam disi birakilmistir.</w:t>
      </w:r>
    </w:p>
    <w:p>
      <w:r>
        <w:rPr>
          <w:b/>
        </w:rPr>
        <w:t>CloudSEN12</w:t>
      </w:r>
      <w:r>
        <w:t xml:space="preserve"> (Nature Scientific Data, 2022) 49.400 kareyle bu alandaki en</w:t>
      </w:r>
    </w:p>
    <w:p>
      <w:r>
        <w:t>genis veri setlerinden biridir ve sekiz bulut tespit algoritmasinin ciktisini</w:t>
      </w:r>
    </w:p>
    <w:p>
      <w:r>
        <w:t>birlikte sunar. Bu calismada kullanilmamistir ancak alanin karsilastirma</w:t>
      </w:r>
    </w:p>
    <w:p>
      <w:r>
        <w:t>zemini olarak dikkate degerdir.</w:t>
      </w:r>
    </w:p>
    <w:p>
      <w:pPr>
        <w:pStyle w:val="Heading3"/>
      </w:pPr>
      <w:r>
        <w:t>14.3 Bulut tespit yontemleri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yontem</w:t>
            </w:r>
          </w:p>
        </w:tc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tur</w:t>
            </w:r>
          </w:p>
        </w:tc>
        <w:tc>
          <w:tcPr>
            <w:tcW w:type="dxa" w:w="3216"/>
            <w:shd w:val="clear" w:color="auto" w:fill="0B254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bildirilen basarim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Sen2Cor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esik/kural tabanli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IoU 0.4698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Fmask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esik/kural tabanli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IoU 0.5713, F1 0.832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CD-FM3SF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derin ogrenme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IoU 0.8363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Swin-Unet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derin ogrenme (transformer)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F1 0.891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UNetMobV2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derin ogrenme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sz w:val="18"/>
              </w:rPr>
              <w:t>CloudSEN12'de en iyi</w:t>
            </w:r>
          </w:p>
        </w:tc>
      </w:tr>
      <w:tr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bu calisma (U-Net, INT8)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derin ogrenme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IoU 0.8807, Dice 0.9392</w:t>
            </w:r>
          </w:p>
        </w:tc>
      </w:tr>
    </w:tbl>
    <w:p/>
    <w:p>
      <w:r>
        <w:t>Rakamlar FARKLI VERI SETLERINDEN gelmektedir; dogrudan karsilastirilamazlar.</w:t>
      </w:r>
    </w:p>
    <w:p>
      <w:r>
        <w:t>Gecerli tek karsilastirma, ayni veri setindeki insan seviyesi referansidir:</w:t>
      </w:r>
    </w:p>
    <w:p>
      <w:r>
        <w:t>bu calismanin Dice degeri 0.9392, anotatorler arasi uyum 0.9597 - fark 2.05</w:t>
      </w:r>
    </w:p>
    <w:p>
      <w:r>
        <w:t>puandir.</w:t>
      </w:r>
    </w:p>
    <w:p>
      <w:pPr>
        <w:pStyle w:val="Heading3"/>
      </w:pPr>
      <w:r>
        <w:t>14.4 Hafif mimariler ve kuantizasyon</w:t>
      </w:r>
    </w:p>
    <w:p>
      <w:r>
        <w:t>MobileNet ailesi (derinlemesine-ayrilabilir konvolusyonlar) ucta cikarim icin</w:t>
      </w:r>
    </w:p>
    <w:p>
      <w:r>
        <w:t>standart secimdir ve PDF de bu aileyi isaret eder. Ancak **MobileNetV3'un</w:t>
      </w:r>
    </w:p>
    <w:p>
      <w:r>
        <w:t>egitim sonrasi kuantizasyona (PTQ) direncli oldugu** bu calismada deneysel</w:t>
      </w:r>
    </w:p>
    <w:p>
      <w:r>
        <w:t>olarak dogrulanmistir: yedi farkli yapilandirmanin hicbiri dogrulugu</w:t>
      </w:r>
    </w:p>
    <w:p>
      <w:r>
        <w:t>koruyamamis, ayni yapilandirmalar MobileNetV2'de sorunsuz calismistir</w:t>
      </w:r>
    </w:p>
    <w:p>
      <w:r>
        <w:t>(bkz. bolum 7).</w:t>
      </w:r>
    </w:p>
    <w:p>
      <w:r>
        <w:rPr>
          <w:b/>
        </w:rPr>
        <w:t>TensorFlow Lite Micro</w:t>
      </w:r>
      <w:r>
        <w:t xml:space="preserve"> (arXiv:2010.08678) gomulu cikarim icin referans</w:t>
      </w:r>
    </w:p>
    <w:p>
      <w:r>
        <w:t>cercevedir; cekirdek calisma zamani ~16 KB'dir ve TinyML modelleri &lt;100 KB RAM</w:t>
      </w:r>
    </w:p>
    <w:p>
      <w:r>
        <w:t>ile calisabilmektedir. Bu calismada kullanilan ONNX Runtime'in taban ayak izi</w:t>
      </w:r>
    </w:p>
    <w:p>
      <w:r>
        <w:t>~10.5 MB olcumustur - yaklasik 650 kat buyuk. Bu fark, bolum 11.4'teki bellek</w:t>
      </w:r>
    </w:p>
    <w:p>
      <w:r>
        <w:t>karsilastirmasinin ana aciklamasidir.</w:t>
      </w:r>
    </w:p>
    <w:p>
      <w:pPr>
        <w:pStyle w:val="Heading3"/>
      </w:pPr>
      <w:r>
        <w:t>14.5 Kaynaklar</w:t>
      </w:r>
    </w:p>
    <w:p>
      <w:pPr>
        <w:pStyle w:val="ListBullet"/>
      </w:pPr>
      <w:r>
        <w:t>Giuffrida ve ark., *CloudScout: A Deep Neural Network for On-Board Cloud</w:t>
      </w:r>
    </w:p>
    <w:p>
      <w:r>
        <w:t xml:space="preserve">  Detection on Hyperspectral Images*, Remote Sensing, 2020</w:t>
      </w:r>
    </w:p>
    <w:p>
      <w:pPr>
        <w:pStyle w:val="ListBullet"/>
      </w:pPr>
      <w:r>
        <w:t xml:space="preserve">ESA, </w:t>
      </w:r>
      <w:r>
        <w:rPr>
          <w:i/>
        </w:rPr>
        <w:t>Phi-Sat-1 Mission</w:t>
      </w:r>
      <w:r>
        <w:t>, eoPortal</w:t>
      </w:r>
    </w:p>
    <w:p>
      <w:pPr>
        <w:pStyle w:val="ListBullet"/>
      </w:pPr>
      <w:r>
        <w:t xml:space="preserve">Francis, Mrziglod, Sidiropoulos, </w:t>
      </w:r>
      <w:r>
        <w:rPr>
          <w:i/>
        </w:rPr>
        <w:t>Sentinel-2 Cloud Mask Catalogue</w:t>
      </w:r>
      <w:r>
        <w:t>, Zenodo</w:t>
      </w:r>
    </w:p>
    <w:p>
      <w:r>
        <w:t xml:space="preserve">  (record 4172871)</w:t>
      </w:r>
    </w:p>
    <w:p>
      <w:pPr>
        <w:pStyle w:val="ListBullet"/>
      </w:pPr>
      <w:r>
        <w:t>Hughes &amp; Kennedy, *High Quality Cloud Masking of Landsat 8 Imagery Using</w:t>
      </w:r>
    </w:p>
    <w:p>
      <w:r>
        <w:t xml:space="preserve">  Convolutional Neural Networks*, Remote Sensing 11(21):2591, 2019</w:t>
      </w:r>
    </w:p>
    <w:p>
      <w:pPr>
        <w:pStyle w:val="ListBullet"/>
      </w:pPr>
      <w:r>
        <w:t xml:space="preserve">Aybar ve ark., </w:t>
      </w:r>
      <w:r>
        <w:rPr>
          <w:i/>
        </w:rPr>
        <w:t>CloudSEN12</w:t>
      </w:r>
      <w:r>
        <w:t>, Nature Scientific Data, 2022</w:t>
      </w:r>
    </w:p>
    <w:p>
      <w:pPr>
        <w:pStyle w:val="ListBullet"/>
      </w:pPr>
      <w:r>
        <w:t>David ve ark., *TensorFlow Lite Micro: Embedded Machine Learning on TinyML</w:t>
      </w:r>
    </w:p>
    <w:p>
      <w:r>
        <w:t xml:space="preserve">  Systems*, arXiv:2010.08678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729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